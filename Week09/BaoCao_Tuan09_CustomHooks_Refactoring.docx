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44665" w14:textId="77777777" w:rsidR="007C2C53" w:rsidRDefault="004220E0">
      <w:pPr>
        <w:jc w:val="center"/>
      </w:pPr>
      <w:r>
        <w:rPr>
          <w:rFonts w:ascii="Arial" w:hAnsi="Arial"/>
          <w:b/>
          <w:color w:val="1A73E8"/>
          <w:sz w:val="32"/>
        </w:rPr>
        <w:t>TRƯ</w:t>
      </w:r>
      <w:r>
        <w:rPr>
          <w:rFonts w:ascii="Arial" w:hAnsi="Arial"/>
          <w:b/>
          <w:color w:val="1A73E8"/>
          <w:sz w:val="32"/>
        </w:rPr>
        <w:t>Ờ</w:t>
      </w:r>
      <w:r>
        <w:rPr>
          <w:rFonts w:ascii="Arial" w:hAnsi="Arial"/>
          <w:b/>
          <w:color w:val="1A73E8"/>
          <w:sz w:val="32"/>
        </w:rPr>
        <w:t>NG Đ</w:t>
      </w:r>
      <w:r>
        <w:rPr>
          <w:rFonts w:ascii="Arial" w:hAnsi="Arial"/>
          <w:b/>
          <w:color w:val="1A73E8"/>
          <w:sz w:val="32"/>
        </w:rPr>
        <w:t>Ạ</w:t>
      </w:r>
      <w:r>
        <w:rPr>
          <w:rFonts w:ascii="Arial" w:hAnsi="Arial"/>
          <w:b/>
          <w:color w:val="1A73E8"/>
          <w:sz w:val="32"/>
        </w:rPr>
        <w:t>I H</w:t>
      </w:r>
      <w:r>
        <w:rPr>
          <w:rFonts w:ascii="Arial" w:hAnsi="Arial"/>
          <w:b/>
          <w:color w:val="1A73E8"/>
          <w:sz w:val="32"/>
        </w:rPr>
        <w:t>Ọ</w:t>
      </w:r>
      <w:r>
        <w:rPr>
          <w:rFonts w:ascii="Arial" w:hAnsi="Arial"/>
          <w:b/>
          <w:color w:val="1A73E8"/>
          <w:sz w:val="32"/>
        </w:rPr>
        <w:t>C FPT</w:t>
      </w:r>
    </w:p>
    <w:p w14:paraId="335D7A7E" w14:textId="77777777" w:rsidR="007C2C53" w:rsidRDefault="004220E0">
      <w:pPr>
        <w:jc w:val="center"/>
      </w:pPr>
      <w:r>
        <w:rPr>
          <w:rFonts w:ascii="Arial" w:hAnsi="Arial"/>
          <w:b/>
          <w:color w:val="202124"/>
          <w:sz w:val="28"/>
        </w:rPr>
        <w:t>KHOA CÔNG NGH</w:t>
      </w:r>
      <w:r>
        <w:rPr>
          <w:rFonts w:ascii="Arial" w:hAnsi="Arial"/>
          <w:b/>
          <w:color w:val="202124"/>
          <w:sz w:val="28"/>
        </w:rPr>
        <w:t>Ệ</w:t>
      </w:r>
      <w:r>
        <w:rPr>
          <w:rFonts w:ascii="Arial" w:hAnsi="Arial"/>
          <w:b/>
          <w:color w:val="202124"/>
          <w:sz w:val="28"/>
        </w:rPr>
        <w:t xml:space="preserve"> THÔNG TIN</w:t>
      </w:r>
    </w:p>
    <w:p w14:paraId="2430F989" w14:textId="77777777" w:rsidR="007C2C53" w:rsidRDefault="004220E0">
      <w:pPr>
        <w:jc w:val="center"/>
      </w:pPr>
      <w:r>
        <w:rPr>
          <w:rFonts w:ascii="Arial" w:hAnsi="Arial"/>
          <w:b/>
          <w:color w:val="1A73E8"/>
          <w:sz w:val="36"/>
        </w:rPr>
        <w:t>BÁO CÁO TU</w:t>
      </w:r>
      <w:r>
        <w:rPr>
          <w:rFonts w:ascii="Arial" w:hAnsi="Arial"/>
          <w:b/>
          <w:color w:val="1A73E8"/>
          <w:sz w:val="36"/>
        </w:rPr>
        <w:t>Ầ</w:t>
      </w:r>
      <w:r>
        <w:rPr>
          <w:rFonts w:ascii="Arial" w:hAnsi="Arial"/>
          <w:b/>
          <w:color w:val="1A73E8"/>
          <w:sz w:val="36"/>
        </w:rPr>
        <w:t>N 09 - CUSTOM HOOKS &amp; CODE REFACTORING</w:t>
      </w:r>
    </w:p>
    <w:p w14:paraId="05E1B45F" w14:textId="77777777" w:rsidR="007C2C53" w:rsidRDefault="004220E0">
      <w:pPr>
        <w:jc w:val="center"/>
      </w:pPr>
      <w:r>
        <w:rPr>
          <w:b/>
        </w:rPr>
        <w:t xml:space="preserve">Môn: </w:t>
      </w:r>
      <w:r>
        <w:t>Phát tri</w:t>
      </w:r>
      <w:r>
        <w:t>ể</w:t>
      </w:r>
      <w:r>
        <w:t xml:space="preserve">n </w:t>
      </w:r>
      <w:r>
        <w:t>Ứ</w:t>
      </w:r>
      <w:r>
        <w:t>ng d</w:t>
      </w:r>
      <w:r>
        <w:t>ụ</w:t>
      </w:r>
      <w:r>
        <w:t>ng Web v</w:t>
      </w:r>
      <w:r>
        <w:t>ớ</w:t>
      </w:r>
      <w:r>
        <w:t>i ReactJS (FER202)</w:t>
      </w:r>
      <w:r>
        <w:br/>
      </w:r>
      <w:r>
        <w:rPr>
          <w:b/>
        </w:rPr>
        <w:t xml:space="preserve">Project: </w:t>
      </w:r>
      <w:r>
        <w:t>RentalWise — Tìm ki</w:t>
      </w:r>
      <w:r>
        <w:t>ế</w:t>
      </w:r>
      <w:r>
        <w:t>m phòng tr</w:t>
      </w:r>
      <w:r>
        <w:t>ọ</w:t>
      </w:r>
    </w:p>
    <w:p w14:paraId="3ED14B72" w14:textId="77777777" w:rsidR="007C2C53" w:rsidRDefault="007C2C53">
      <w:pPr>
        <w:spacing w:after="240"/>
      </w:pPr>
    </w:p>
    <w:p w14:paraId="7E483152" w14:textId="77777777" w:rsidR="007C2C53" w:rsidRDefault="004220E0">
      <w:pPr>
        <w:spacing w:before="280" w:after="120"/>
      </w:pPr>
      <w:r>
        <w:rPr>
          <w:rFonts w:ascii="Arial" w:hAnsi="Arial"/>
          <w:b/>
          <w:color w:val="1A73E8"/>
          <w:sz w:val="28"/>
        </w:rPr>
        <w:t>I. THÔNG TIN NHÓM</w:t>
      </w:r>
    </w:p>
    <w:p w14:paraId="32991FFC" w14:textId="77777777" w:rsidR="007C2C53" w:rsidRDefault="007C2C53">
      <w:pPr>
        <w:spacing w:line="300" w:lineRule="auto"/>
      </w:pPr>
    </w:p>
    <w:p w14:paraId="376CD080" w14:textId="77777777" w:rsidR="007C2C53" w:rsidRDefault="004220E0">
      <w:pPr>
        <w:pStyle w:val="ListBullet"/>
      </w:pPr>
      <w:r>
        <w:rPr>
          <w:b/>
        </w:rPr>
        <w:t xml:space="preserve">Tên nhóm: </w:t>
      </w:r>
      <w:r>
        <w:t>9h53</w:t>
      </w:r>
    </w:p>
    <w:p w14:paraId="6487A30D" w14:textId="77777777" w:rsidR="007C2C53" w:rsidRDefault="004220E0">
      <w:pPr>
        <w:pStyle w:val="ListBullet"/>
      </w:pPr>
      <w:r>
        <w:rPr>
          <w:b/>
        </w:rPr>
        <w:t>Mã l</w:t>
      </w:r>
      <w:r>
        <w:rPr>
          <w:b/>
        </w:rPr>
        <w:t>ớ</w:t>
      </w:r>
      <w:r>
        <w:rPr>
          <w:b/>
        </w:rPr>
        <w:t>p h</w:t>
      </w:r>
      <w:r>
        <w:rPr>
          <w:b/>
        </w:rPr>
        <w:t>ọ</w:t>
      </w:r>
      <w:r>
        <w:rPr>
          <w:b/>
        </w:rPr>
        <w:t>c ph</w:t>
      </w:r>
      <w:r>
        <w:rPr>
          <w:b/>
        </w:rPr>
        <w:t>ầ</w:t>
      </w:r>
      <w:r>
        <w:rPr>
          <w:b/>
        </w:rPr>
        <w:t xml:space="preserve">n: </w:t>
      </w:r>
      <w:r>
        <w:t>SE20A07</w:t>
      </w:r>
    </w:p>
    <w:p w14:paraId="428720C9" w14:textId="77777777" w:rsidR="007C2C53" w:rsidRDefault="004220E0">
      <w:pPr>
        <w:pStyle w:val="ListBullet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ng viên hư</w:t>
      </w:r>
      <w:r>
        <w:rPr>
          <w:b/>
        </w:rPr>
        <w:t>ớ</w:t>
      </w:r>
      <w:r>
        <w:rPr>
          <w:b/>
        </w:rPr>
        <w:t>ng d</w:t>
      </w:r>
      <w:r>
        <w:rPr>
          <w:b/>
        </w:rPr>
        <w:t>ẫ</w:t>
      </w:r>
      <w:r>
        <w:rPr>
          <w:b/>
        </w:rPr>
        <w:t xml:space="preserve">n: </w:t>
      </w:r>
      <w:r>
        <w:t>Lê Th</w:t>
      </w:r>
      <w:r>
        <w:t>ị</w:t>
      </w:r>
      <w:r>
        <w:t xml:space="preserve"> Bích Tra</w:t>
      </w:r>
    </w:p>
    <w:p w14:paraId="55018A8C" w14:textId="77777777" w:rsidR="007C2C53" w:rsidRDefault="004220E0">
      <w:pPr>
        <w:pStyle w:val="ListBullet"/>
      </w:pPr>
      <w:r>
        <w:rPr>
          <w:b/>
        </w:rPr>
        <w:t xml:space="preserve">Link GitHub Repo: </w:t>
      </w:r>
      <w:r>
        <w:t>https://github.com/fudn-traltb-su26/rbl-fer202-theotuan-9h53.git</w:t>
      </w:r>
    </w:p>
    <w:p w14:paraId="372CFA4C" w14:textId="77777777" w:rsidR="007C2C53" w:rsidRDefault="004220E0">
      <w:pPr>
        <w:pStyle w:val="ListBullet"/>
      </w:pPr>
      <w:r>
        <w:rPr>
          <w:b/>
        </w:rPr>
        <w:t>Tu</w:t>
      </w:r>
      <w:r>
        <w:rPr>
          <w:b/>
        </w:rPr>
        <w:t>ầ</w:t>
      </w:r>
      <w:r>
        <w:rPr>
          <w:b/>
        </w:rPr>
        <w:t xml:space="preserve">n báo cáo: </w:t>
      </w:r>
      <w:r>
        <w:t>Tu</w:t>
      </w:r>
      <w:r>
        <w:t>ầ</w:t>
      </w:r>
      <w:r>
        <w:t>n 09 — Custom Hooks (useFetch, useDebounce, useLocalStorage) &amp; Code Refactoring</w:t>
      </w:r>
    </w:p>
    <w:p w14:paraId="538AFC7E" w14:textId="77777777" w:rsidR="007C2C53" w:rsidRDefault="004220E0">
      <w:pPr>
        <w:pStyle w:val="ListBullet"/>
      </w:pPr>
      <w:r>
        <w:rPr>
          <w:b/>
        </w:rPr>
        <w:t>Ngày n</w:t>
      </w:r>
      <w:r>
        <w:rPr>
          <w:b/>
        </w:rPr>
        <w:t>ộ</w:t>
      </w:r>
      <w:r>
        <w:rPr>
          <w:b/>
        </w:rPr>
        <w:t xml:space="preserve">p: </w:t>
      </w:r>
      <w:r>
        <w:t>21/07/2026</w:t>
      </w:r>
    </w:p>
    <w:p w14:paraId="1605412C" w14:textId="77777777" w:rsidR="007C2C53" w:rsidRDefault="004220E0">
      <w:pPr>
        <w:spacing w:before="280" w:after="120"/>
      </w:pPr>
      <w:r>
        <w:rPr>
          <w:rFonts w:ascii="Arial" w:hAnsi="Arial"/>
          <w:b/>
          <w:color w:val="1A73E8"/>
          <w:sz w:val="28"/>
        </w:rPr>
        <w:t>II. PHÂN CÔNG CÔN</w:t>
      </w:r>
      <w:r>
        <w:rPr>
          <w:rFonts w:ascii="Arial" w:hAnsi="Arial"/>
          <w:b/>
          <w:color w:val="1A73E8"/>
          <w:sz w:val="28"/>
        </w:rPr>
        <w:t>G VI</w:t>
      </w:r>
      <w:r>
        <w:rPr>
          <w:rFonts w:ascii="Arial" w:hAnsi="Arial"/>
          <w:b/>
          <w:color w:val="1A73E8"/>
          <w:sz w:val="28"/>
        </w:rPr>
        <w:t>Ệ</w:t>
      </w:r>
      <w:r>
        <w:rPr>
          <w:rFonts w:ascii="Arial" w:hAnsi="Arial"/>
          <w:b/>
          <w:color w:val="1A73E8"/>
          <w:sz w:val="28"/>
        </w:rPr>
        <w:t>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5"/>
        <w:gridCol w:w="1846"/>
        <w:gridCol w:w="2240"/>
        <w:gridCol w:w="1838"/>
        <w:gridCol w:w="1841"/>
      </w:tblGrid>
      <w:tr w:rsidR="007C2C53" w14:paraId="70ABDD39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EED4" w14:textId="77777777" w:rsidR="007C2C53" w:rsidRDefault="004220E0">
            <w:r>
              <w:rPr>
                <w:b/>
              </w:rPr>
              <w:t>STT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1D8B" w14:textId="77777777" w:rsidR="007C2C53" w:rsidRDefault="004220E0">
            <w:r>
              <w:rPr>
                <w:b/>
              </w:rPr>
              <w:t>H</w:t>
            </w:r>
            <w:r>
              <w:rPr>
                <w:b/>
              </w:rPr>
              <w:t>ọ</w:t>
            </w:r>
            <w:r>
              <w:rPr>
                <w:b/>
              </w:rPr>
              <w:t xml:space="preserve"> và tên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583B" w14:textId="77777777" w:rsidR="007C2C53" w:rsidRDefault="004220E0">
            <w:r>
              <w:rPr>
                <w:b/>
              </w:rPr>
              <w:t>Nhi</w:t>
            </w:r>
            <w:r>
              <w:rPr>
                <w:b/>
              </w:rPr>
              <w:t>ệ</w:t>
            </w:r>
            <w:r>
              <w:rPr>
                <w:b/>
              </w:rPr>
              <w:t>m v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đư</w:t>
            </w:r>
            <w:r>
              <w:rPr>
                <w:b/>
              </w:rPr>
              <w:t>ợ</w:t>
            </w:r>
            <w:r>
              <w:rPr>
                <w:b/>
              </w:rPr>
              <w:t>c giao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9749" w14:textId="77777777" w:rsidR="007C2C53" w:rsidRDefault="004220E0"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D323" w14:textId="77777777" w:rsidR="007C2C53" w:rsidRDefault="004220E0">
            <w:r>
              <w:rPr>
                <w:b/>
              </w:rPr>
              <w:t>% HT</w:t>
            </w:r>
          </w:p>
        </w:tc>
      </w:tr>
      <w:tr w:rsidR="007C2C53" w14:paraId="565D0904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C90C" w14:textId="77777777" w:rsidR="007C2C53" w:rsidRDefault="004220E0">
            <w:r>
              <w:t>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9638" w14:textId="77777777" w:rsidR="007C2C53" w:rsidRDefault="004220E0">
            <w:r>
              <w:t>Hu</w:t>
            </w:r>
            <w:r>
              <w:t>ỳ</w:t>
            </w:r>
            <w:r>
              <w:t>nh Nguy</w:t>
            </w:r>
            <w:r>
              <w:t>ễ</w:t>
            </w:r>
            <w:r>
              <w:t>n Th</w:t>
            </w:r>
            <w:r>
              <w:t>ị</w:t>
            </w:r>
            <w:r>
              <w:t xml:space="preserve"> Phương Dung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B969" w14:textId="77777777" w:rsidR="007C2C53" w:rsidRDefault="004220E0">
            <w:r>
              <w:t>Phát tri</w:t>
            </w:r>
            <w:r>
              <w:t>ể</w:t>
            </w:r>
            <w:r>
              <w:t>n Custom Hook useFetch(url, params) qu</w:t>
            </w:r>
            <w:r>
              <w:t>ả</w:t>
            </w:r>
            <w:r>
              <w:t>n lý g</w:t>
            </w:r>
            <w:r>
              <w:t>ọ</w:t>
            </w:r>
            <w:r>
              <w:t>i API và tr</w:t>
            </w:r>
            <w:r>
              <w:t>ạ</w:t>
            </w:r>
            <w:r>
              <w:t>ng thái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CD88" w14:textId="77777777" w:rsidR="007C2C53" w:rsidRDefault="004220E0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4B2D3" w14:textId="16005A50" w:rsidR="007C2C53" w:rsidRDefault="004220E0">
            <w:r>
              <w:t>100</w:t>
            </w:r>
            <w:r>
              <w:t>%</w:t>
            </w:r>
          </w:p>
        </w:tc>
      </w:tr>
      <w:tr w:rsidR="007C2C53" w14:paraId="22D89209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B96A" w14:textId="77777777" w:rsidR="007C2C53" w:rsidRDefault="004220E0">
            <w:r>
              <w:t>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04FB" w14:textId="77777777" w:rsidR="007C2C53" w:rsidRDefault="004220E0">
            <w:r>
              <w:t>Hoàng Nh</w:t>
            </w:r>
            <w:r>
              <w:t>ậ</w:t>
            </w:r>
            <w:r>
              <w:t>t Kha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0D31F" w14:textId="77777777" w:rsidR="007C2C53" w:rsidRDefault="004220E0">
            <w:r>
              <w:t>Phát tri</w:t>
            </w:r>
            <w:r>
              <w:t>ể</w:t>
            </w:r>
            <w:r>
              <w:t xml:space="preserve">n Custom Hook </w:t>
            </w:r>
            <w:r>
              <w:t>useDebounce(value, delay) t</w:t>
            </w:r>
            <w:r>
              <w:t>ố</w:t>
            </w:r>
            <w:r>
              <w:t>i ưu thao tác tìm ki</w:t>
            </w:r>
            <w:r>
              <w:t>ế</w:t>
            </w:r>
            <w:r>
              <w:t>m.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201C" w14:textId="77777777" w:rsidR="007C2C53" w:rsidRDefault="004220E0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8F76" w14:textId="7BA86C7E" w:rsidR="007C2C53" w:rsidRDefault="004220E0">
            <w:r>
              <w:t>100%</w:t>
            </w:r>
          </w:p>
        </w:tc>
      </w:tr>
      <w:tr w:rsidR="007C2C53" w14:paraId="07111DDC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39F6" w14:textId="77777777" w:rsidR="007C2C53" w:rsidRDefault="004220E0">
            <w:r>
              <w:t>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7247" w14:textId="77777777" w:rsidR="007C2C53" w:rsidRDefault="004220E0">
            <w:r>
              <w:t>Nguy</w:t>
            </w:r>
            <w:r>
              <w:t>ễ</w:t>
            </w:r>
            <w:r>
              <w:t>n Tr</w:t>
            </w:r>
            <w:r>
              <w:t>ọ</w:t>
            </w:r>
            <w:r>
              <w:t xml:space="preserve">ng </w:t>
            </w:r>
            <w:r>
              <w:lastRenderedPageBreak/>
              <w:t>Nguyên Khôi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D473" w14:textId="77777777" w:rsidR="007C2C53" w:rsidRDefault="004220E0">
            <w:r>
              <w:lastRenderedPageBreak/>
              <w:t>Phát tri</w:t>
            </w:r>
            <w:r>
              <w:t>ể</w:t>
            </w:r>
            <w:r>
              <w:t xml:space="preserve">n Custom </w:t>
            </w:r>
            <w:r>
              <w:lastRenderedPageBreak/>
              <w:t>Hook useLocalStorage(key, initialValue) 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ề</w:t>
            </w:r>
            <w:r>
              <w:t>n v</w:t>
            </w:r>
            <w:r>
              <w:t>ữ</w:t>
            </w:r>
            <w:r>
              <w:t>ng.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24A2" w14:textId="77777777" w:rsidR="007C2C53" w:rsidRDefault="004220E0">
            <w:r>
              <w:lastRenderedPageBreak/>
              <w:t>Đ</w:t>
            </w:r>
            <w:r>
              <w:t>ạ</w:t>
            </w:r>
            <w:r>
              <w:t>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210E" w14:textId="35D7DE1D" w:rsidR="007C2C53" w:rsidRDefault="004220E0">
            <w:r>
              <w:t>100%</w:t>
            </w:r>
          </w:p>
        </w:tc>
      </w:tr>
      <w:tr w:rsidR="007C2C53" w14:paraId="5A3C2512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397E" w14:textId="77777777" w:rsidR="007C2C53" w:rsidRDefault="004220E0">
            <w:r>
              <w:t>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75EF" w14:textId="77777777" w:rsidR="007C2C53" w:rsidRDefault="004220E0">
            <w:r>
              <w:t>Bùi Hoàng Long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1F86" w14:textId="77777777" w:rsidR="007C2C53" w:rsidRDefault="004220E0">
            <w:r>
              <w:t xml:space="preserve">Refactor BookListPage.jsx / </w:t>
            </w:r>
            <w:r>
              <w:t>RoomListPage.jsx tích h</w:t>
            </w:r>
            <w:r>
              <w:t>ợ</w:t>
            </w:r>
            <w:r>
              <w:t>p useFetch + useDebounce &amp; t</w:t>
            </w:r>
            <w:r>
              <w:t>ổ</w:t>
            </w:r>
            <w:r>
              <w:t>ng h</w:t>
            </w:r>
            <w:r>
              <w:t>ợ</w:t>
            </w:r>
            <w:r>
              <w:t>p so sánh.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3F61" w14:textId="77777777" w:rsidR="007C2C53" w:rsidRDefault="004220E0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550F" w14:textId="2511FE9B" w:rsidR="007C2C53" w:rsidRDefault="004220E0">
            <w:r>
              <w:t>100%</w:t>
            </w:r>
          </w:p>
        </w:tc>
      </w:tr>
      <w:tr w:rsidR="007C2C53" w14:paraId="4F91B77B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10DC" w14:textId="77777777" w:rsidR="007C2C53" w:rsidRDefault="004220E0">
            <w:r>
              <w:t>5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A24A" w14:textId="77777777" w:rsidR="007C2C53" w:rsidRDefault="004220E0">
            <w:r>
              <w:t>Tr</w:t>
            </w:r>
            <w:r>
              <w:t>ầ</w:t>
            </w:r>
            <w:r>
              <w:t>n Nguyên Đ</w:t>
            </w:r>
            <w:r>
              <w:t>ứ</w:t>
            </w:r>
            <w:r>
              <w:t>c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A69B" w14:textId="77777777" w:rsidR="007C2C53" w:rsidRDefault="004220E0">
            <w:r>
              <w:t>Tích h</w:t>
            </w:r>
            <w:r>
              <w:t>ợ</w:t>
            </w:r>
            <w:r>
              <w:t>p tính năng Wishlist dùng useLocalStorage &amp; ki</w:t>
            </w:r>
            <w:r>
              <w:t>ể</w:t>
            </w:r>
            <w:r>
              <w:t>m tra tuân th</w:t>
            </w:r>
            <w:r>
              <w:t>ủ</w:t>
            </w:r>
            <w:r>
              <w:t xml:space="preserve"> Rules of Hooks toàn d</w:t>
            </w:r>
            <w:r>
              <w:t>ự</w:t>
            </w:r>
            <w:r>
              <w:t xml:space="preserve"> án.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6B37" w14:textId="77777777" w:rsidR="007C2C53" w:rsidRDefault="004220E0">
            <w:r>
              <w:t>Đ</w:t>
            </w:r>
            <w:r>
              <w:t>ạ</w:t>
            </w:r>
            <w:r>
              <w:t>t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5EDD4" w14:textId="36A142ED" w:rsidR="007C2C53" w:rsidRDefault="004220E0">
            <w:r>
              <w:t>100%</w:t>
            </w:r>
          </w:p>
        </w:tc>
      </w:tr>
    </w:tbl>
    <w:p w14:paraId="2438BEE1" w14:textId="77777777" w:rsidR="007C2C53" w:rsidRDefault="004220E0">
      <w:pPr>
        <w:spacing w:before="160"/>
      </w:pPr>
      <w:r>
        <w:rPr>
          <w:b/>
        </w:rPr>
        <w:t>Ngư</w:t>
      </w:r>
      <w:r>
        <w:rPr>
          <w:b/>
        </w:rPr>
        <w:t>ờ</w:t>
      </w:r>
      <w:r>
        <w:rPr>
          <w:b/>
        </w:rPr>
        <w:t>i ch</w:t>
      </w:r>
      <w:r>
        <w:rPr>
          <w:b/>
        </w:rPr>
        <w:t>ủ</w:t>
      </w:r>
      <w:r>
        <w:rPr>
          <w:b/>
        </w:rPr>
        <w:t xml:space="preserve"> trì tu</w:t>
      </w:r>
      <w:r>
        <w:rPr>
          <w:b/>
        </w:rPr>
        <w:t>ầ</w:t>
      </w:r>
      <w:r>
        <w:rPr>
          <w:b/>
        </w:rPr>
        <w:t xml:space="preserve">n này: </w:t>
      </w:r>
      <w:r>
        <w:t>Bùi Hoàng Long</w:t>
      </w:r>
      <w:r>
        <w:br/>
      </w:r>
      <w:r>
        <w:rPr>
          <w:b/>
        </w:rPr>
        <w:t>Link commit GitHub tu</w:t>
      </w:r>
      <w:r>
        <w:rPr>
          <w:b/>
        </w:rPr>
        <w:t>ầ</w:t>
      </w:r>
      <w:r>
        <w:rPr>
          <w:b/>
        </w:rPr>
        <w:t xml:space="preserve">n này: </w:t>
      </w:r>
      <w:r>
        <w:t>https://github.com/fudn-traltb-su26/rbl-fer202-theotuan-9h53/commits/main/</w:t>
      </w:r>
    </w:p>
    <w:p w14:paraId="2FFF855F" w14:textId="77777777" w:rsidR="007C2C53" w:rsidRDefault="004220E0">
      <w:pPr>
        <w:spacing w:before="280" w:after="120"/>
      </w:pPr>
      <w:r>
        <w:rPr>
          <w:rFonts w:ascii="Arial" w:hAnsi="Arial"/>
          <w:b/>
          <w:color w:val="1A73E8"/>
          <w:sz w:val="28"/>
        </w:rPr>
        <w:t>III. N</w:t>
      </w:r>
      <w:r>
        <w:rPr>
          <w:rFonts w:ascii="Arial" w:hAnsi="Arial"/>
          <w:b/>
          <w:color w:val="1A73E8"/>
          <w:sz w:val="28"/>
        </w:rPr>
        <w:t>Ộ</w:t>
      </w:r>
      <w:r>
        <w:rPr>
          <w:rFonts w:ascii="Arial" w:hAnsi="Arial"/>
          <w:b/>
          <w:color w:val="1A73E8"/>
          <w:sz w:val="28"/>
        </w:rPr>
        <w:t>I DUNG ĐÃ TH</w:t>
      </w:r>
      <w:r>
        <w:rPr>
          <w:rFonts w:ascii="Arial" w:hAnsi="Arial"/>
          <w:b/>
          <w:color w:val="1A73E8"/>
          <w:sz w:val="28"/>
        </w:rPr>
        <w:t>Ự</w:t>
      </w:r>
      <w:r>
        <w:rPr>
          <w:rFonts w:ascii="Arial" w:hAnsi="Arial"/>
          <w:b/>
          <w:color w:val="1A73E8"/>
          <w:sz w:val="28"/>
        </w:rPr>
        <w:t>C HI</w:t>
      </w:r>
      <w:r>
        <w:rPr>
          <w:rFonts w:ascii="Arial" w:hAnsi="Arial"/>
          <w:b/>
          <w:color w:val="1A73E8"/>
          <w:sz w:val="28"/>
        </w:rPr>
        <w:t>Ệ</w:t>
      </w:r>
      <w:r>
        <w:rPr>
          <w:rFonts w:ascii="Arial" w:hAnsi="Arial"/>
          <w:b/>
          <w:color w:val="1A73E8"/>
          <w:sz w:val="28"/>
        </w:rPr>
        <w:t>N</w:t>
      </w:r>
    </w:p>
    <w:p w14:paraId="78AC59DC" w14:textId="77777777" w:rsidR="007C2C53" w:rsidRDefault="004220E0">
      <w:r>
        <w:rPr>
          <w:b/>
        </w:rPr>
        <w:t>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ề</w:t>
      </w:r>
      <w:r>
        <w:rPr>
          <w:b/>
        </w:rPr>
        <w:t xml:space="preserve"> tu</w:t>
      </w:r>
      <w:r>
        <w:rPr>
          <w:b/>
        </w:rPr>
        <w:t>ầ</w:t>
      </w:r>
      <w:r>
        <w:rPr>
          <w:b/>
        </w:rPr>
        <w:t xml:space="preserve">n 09: </w:t>
      </w:r>
      <w:r>
        <w:t>Custom Hooks (useFetch, useDebounce, useLocalStorage), Separation of Concerns, Code Refactoring &amp; Rules of Ho</w:t>
      </w:r>
      <w:r>
        <w:t>oks Audit</w:t>
      </w:r>
    </w:p>
    <w:p w14:paraId="070050A6" w14:textId="77777777" w:rsidR="007C2C53" w:rsidRDefault="004220E0">
      <w:pPr>
        <w:spacing w:before="200" w:after="80"/>
      </w:pPr>
      <w:r>
        <w:rPr>
          <w:rFonts w:ascii="Arial" w:hAnsi="Arial"/>
          <w:b/>
          <w:color w:val="202124"/>
          <w:sz w:val="24"/>
        </w:rPr>
        <w:t>3.1. Danh sách công vi</w:t>
      </w:r>
      <w:r>
        <w:rPr>
          <w:rFonts w:ascii="Arial" w:hAnsi="Arial"/>
          <w:b/>
          <w:color w:val="202124"/>
          <w:sz w:val="24"/>
        </w:rPr>
        <w:t>ệ</w:t>
      </w:r>
      <w:r>
        <w:rPr>
          <w:rFonts w:ascii="Arial" w:hAnsi="Arial"/>
          <w:b/>
          <w:color w:val="202124"/>
          <w:sz w:val="24"/>
        </w:rPr>
        <w:t>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C2C53" w14:paraId="7511B2D7" w14:textId="77777777">
        <w:trPr>
          <w:jc w:val="center"/>
        </w:trPr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B05F" w14:textId="77777777" w:rsidR="007C2C53" w:rsidRDefault="004220E0">
            <w:r>
              <w:rPr>
                <w:b/>
              </w:rPr>
              <w:t>#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EB99" w14:textId="77777777" w:rsidR="007C2C53" w:rsidRDefault="004220E0">
            <w:r>
              <w:rPr>
                <w:b/>
              </w:rPr>
              <w:t>Công vi</w:t>
            </w:r>
            <w:r>
              <w:rPr>
                <w:b/>
              </w:rPr>
              <w:t>ệ</w:t>
            </w:r>
            <w:r>
              <w:rPr>
                <w:b/>
              </w:rPr>
              <w:t>c c</w:t>
            </w:r>
            <w:r>
              <w:rPr>
                <w:b/>
              </w:rPr>
              <w:t>ầ</w:t>
            </w:r>
            <w:r>
              <w:rPr>
                <w:b/>
              </w:rPr>
              <w:t>n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4A89" w14:textId="77777777" w:rsidR="007C2C53" w:rsidRDefault="004220E0">
            <w:r>
              <w:rPr>
                <w:b/>
              </w:rPr>
              <w:t>T.thái</w:t>
            </w:r>
          </w:p>
        </w:tc>
        <w:tc>
          <w:tcPr>
            <w:tcW w:w="234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50A5" w14:textId="77777777" w:rsidR="007C2C53" w:rsidRDefault="004220E0"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th</w:t>
            </w:r>
            <w:r>
              <w:rPr>
                <w:b/>
              </w:rPr>
              <w:t>ự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n</w:t>
            </w:r>
          </w:p>
        </w:tc>
      </w:tr>
      <w:tr w:rsidR="007C2C53" w14:paraId="28840D4D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C755" w14:textId="77777777" w:rsidR="007C2C53" w:rsidRDefault="004220E0">
            <w: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F100" w14:textId="77777777" w:rsidR="007C2C53" w:rsidRDefault="004220E0">
            <w:r>
              <w:t>Phát tri</w:t>
            </w:r>
            <w:r>
              <w:t>ể</w:t>
            </w:r>
            <w:r>
              <w:t>n Custom Hook useFetch x</w:t>
            </w:r>
            <w:r>
              <w:t>ử</w:t>
            </w:r>
            <w:r>
              <w:t xml:space="preserve"> lý các tr</w:t>
            </w:r>
            <w:r>
              <w:t>ạ</w:t>
            </w:r>
            <w:r>
              <w:t>ng thái b</w:t>
            </w:r>
            <w:r>
              <w:t>ấ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 xml:space="preserve"> (loading, error, data, refetch).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8722" w14:textId="77777777" w:rsidR="007C2C53" w:rsidRDefault="004220E0">
            <w:r>
              <w:t>[x]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0031" w14:textId="77777777" w:rsidR="007C2C53" w:rsidRDefault="004220E0">
            <w:r>
              <w:t>Hu</w:t>
            </w:r>
            <w:r>
              <w:t>ỳ</w:t>
            </w:r>
            <w:r>
              <w:t>nh Nguy</w:t>
            </w:r>
            <w:r>
              <w:t>ễ</w:t>
            </w:r>
            <w:r>
              <w:t>n Th</w:t>
            </w:r>
            <w:r>
              <w:t>ị</w:t>
            </w:r>
            <w:r>
              <w:t xml:space="preserve"> Phương Dung</w:t>
            </w:r>
          </w:p>
        </w:tc>
      </w:tr>
      <w:tr w:rsidR="007C2C53" w14:paraId="2BED9836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F10F8" w14:textId="77777777" w:rsidR="007C2C53" w:rsidRDefault="004220E0">
            <w: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AFDAC" w14:textId="77777777" w:rsidR="007C2C53" w:rsidRDefault="004220E0">
            <w:r>
              <w:t>Phát tri</w:t>
            </w:r>
            <w:r>
              <w:t>ể</w:t>
            </w:r>
            <w:r>
              <w:t xml:space="preserve">n Custom Hook </w:t>
            </w:r>
            <w:r>
              <w:t>useDebounce đ</w:t>
            </w:r>
            <w:r>
              <w:t>ể</w:t>
            </w:r>
            <w:r>
              <w:t xml:space="preserve"> hoãn x</w:t>
            </w:r>
            <w:r>
              <w:t>ử</w:t>
            </w:r>
            <w:r>
              <w:t xml:space="preserve"> lý nh</w:t>
            </w:r>
            <w:r>
              <w:t>ậ</w:t>
            </w:r>
            <w:r>
              <w:t>p li</w:t>
            </w:r>
            <w:r>
              <w:t>ệ</w:t>
            </w:r>
            <w:r>
              <w:t xml:space="preserve">u, </w:t>
            </w:r>
            <w:r>
              <w:lastRenderedPageBreak/>
              <w:t>t</w:t>
            </w:r>
            <w:r>
              <w:t>ố</w:t>
            </w:r>
            <w:r>
              <w:t>i ưu t</w:t>
            </w:r>
            <w:r>
              <w:t>ầ</w:t>
            </w:r>
            <w:r>
              <w:t>n su</w:t>
            </w:r>
            <w:r>
              <w:t>ấ</w:t>
            </w:r>
            <w:r>
              <w:t>t g</w:t>
            </w:r>
            <w:r>
              <w:t>ử</w:t>
            </w:r>
            <w:r>
              <w:t>i request API.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6176" w14:textId="77777777" w:rsidR="007C2C53" w:rsidRDefault="004220E0">
            <w:r>
              <w:lastRenderedPageBreak/>
              <w:t>[x]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CBA0" w14:textId="77777777" w:rsidR="007C2C53" w:rsidRDefault="004220E0">
            <w:r>
              <w:t>Hoàng Nh</w:t>
            </w:r>
            <w:r>
              <w:t>ậ</w:t>
            </w:r>
            <w:r>
              <w:t>t Kha</w:t>
            </w:r>
          </w:p>
        </w:tc>
      </w:tr>
      <w:tr w:rsidR="007C2C53" w14:paraId="6712B31F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1659" w14:textId="77777777" w:rsidR="007C2C53" w:rsidRDefault="004220E0">
            <w: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74027" w14:textId="77777777" w:rsidR="007C2C53" w:rsidRDefault="004220E0">
            <w:r>
              <w:t>Phát tri</w:t>
            </w:r>
            <w:r>
              <w:t>ể</w:t>
            </w:r>
            <w:r>
              <w:t>n Custom Hook useLocalStorage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Lazy Initialization và lưu tr</w:t>
            </w:r>
            <w:r>
              <w:t>ữ</w:t>
            </w:r>
            <w:r>
              <w:t xml:space="preserve"> state xu</w:t>
            </w:r>
            <w:r>
              <w:t>ố</w:t>
            </w:r>
            <w:r>
              <w:t>ng đĩa.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009E" w14:textId="77777777" w:rsidR="007C2C53" w:rsidRDefault="004220E0">
            <w:r>
              <w:t>[x]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8F2E" w14:textId="77777777" w:rsidR="007C2C53" w:rsidRDefault="004220E0">
            <w:r>
              <w:t>Nguy</w:t>
            </w:r>
            <w:r>
              <w:t>ễ</w:t>
            </w:r>
            <w:r>
              <w:t>n Tr</w:t>
            </w:r>
            <w:r>
              <w:t>ọ</w:t>
            </w:r>
            <w:r>
              <w:t>ng Nguyên Khôi</w:t>
            </w:r>
          </w:p>
        </w:tc>
      </w:tr>
      <w:tr w:rsidR="007C2C53" w14:paraId="6F475D93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9D2E" w14:textId="77777777" w:rsidR="007C2C53" w:rsidRDefault="004220E0">
            <w: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BD49" w14:textId="77777777" w:rsidR="007C2C53" w:rsidRDefault="004220E0">
            <w:r>
              <w:t>Tái c</w:t>
            </w:r>
            <w:r>
              <w:t>ấ</w:t>
            </w:r>
            <w:r>
              <w:t xml:space="preserve">u trúc (Refactor) </w:t>
            </w:r>
            <w:r>
              <w:t>BookListPage.jsx / RoomListPage.jsx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useFetch và useDebounce.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A6F9D" w14:textId="77777777" w:rsidR="007C2C53" w:rsidRDefault="004220E0">
            <w:r>
              <w:t>[x]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A890" w14:textId="77777777" w:rsidR="007C2C53" w:rsidRDefault="004220E0">
            <w:r>
              <w:t>Bùi Hoàng Long</w:t>
            </w:r>
          </w:p>
        </w:tc>
      </w:tr>
      <w:tr w:rsidR="007C2C53" w14:paraId="565DE234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B243" w14:textId="77777777" w:rsidR="007C2C53" w:rsidRDefault="004220E0">
            <w:r>
              <w:t>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C7083" w14:textId="77777777" w:rsidR="007C2C53" w:rsidRDefault="004220E0">
            <w:r>
              <w:t>Tích h</w:t>
            </w:r>
            <w:r>
              <w:t>ợ</w:t>
            </w:r>
            <w:r>
              <w:t>p tính năng lưu danh sách phòng yêu thích (Wishlist) b</w:t>
            </w:r>
            <w:r>
              <w:t>ề</w:t>
            </w:r>
            <w:r>
              <w:t>n v</w:t>
            </w:r>
            <w:r>
              <w:t>ữ</w:t>
            </w:r>
            <w:r>
              <w:t>ng v</w:t>
            </w:r>
            <w:r>
              <w:t>ớ</w:t>
            </w:r>
            <w:r>
              <w:t>i useLocalStorage.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FF98" w14:textId="77777777" w:rsidR="007C2C53" w:rsidRDefault="004220E0">
            <w:r>
              <w:t>[x]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584B" w14:textId="77777777" w:rsidR="007C2C53" w:rsidRDefault="004220E0">
            <w:r>
              <w:t>Tr</w:t>
            </w:r>
            <w:r>
              <w:t>ầ</w:t>
            </w:r>
            <w:r>
              <w:t>n Nguyên Đ</w:t>
            </w:r>
            <w:r>
              <w:t>ứ</w:t>
            </w:r>
            <w:r>
              <w:t>c</w:t>
            </w:r>
          </w:p>
        </w:tc>
      </w:tr>
      <w:tr w:rsidR="007C2C53" w14:paraId="5531876A" w14:textId="77777777">
        <w:trPr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BE21" w14:textId="77777777" w:rsidR="007C2C53" w:rsidRDefault="004220E0">
            <w:r>
              <w:t>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DEA4" w14:textId="77777777" w:rsidR="007C2C53" w:rsidRDefault="004220E0">
            <w:r>
              <w:t>Rà soát toàn b</w:t>
            </w:r>
            <w:r>
              <w:t>ộ</w:t>
            </w:r>
            <w:r>
              <w:t xml:space="preserve"> d</w:t>
            </w:r>
            <w:r>
              <w:t>ự</w:t>
            </w:r>
            <w:r>
              <w:t xml:space="preserve"> án đ</w:t>
            </w:r>
            <w:r>
              <w:t>ả</w:t>
            </w:r>
            <w:r>
              <w:t>m b</w:t>
            </w:r>
            <w:r>
              <w:t>ả</w:t>
            </w:r>
            <w:r>
              <w:t>o không vi ph</w:t>
            </w:r>
            <w:r>
              <w:t>ạ</w:t>
            </w:r>
            <w:r>
              <w:t>m quy t</w:t>
            </w:r>
            <w:r>
              <w:t>ắ</w:t>
            </w:r>
            <w:r>
              <w:t xml:space="preserve">c </w:t>
            </w:r>
            <w:r>
              <w:t>Hooks (Rules of Hooks Audit).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0D93" w14:textId="77777777" w:rsidR="007C2C53" w:rsidRDefault="004220E0">
            <w:r>
              <w:t>[x]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8BA1" w14:textId="77777777" w:rsidR="007C2C53" w:rsidRDefault="004220E0">
            <w:r>
              <w:t>Tr</w:t>
            </w:r>
            <w:r>
              <w:t>ầ</w:t>
            </w:r>
            <w:r>
              <w:t>n Nguyên Đ</w:t>
            </w:r>
            <w:r>
              <w:t>ứ</w:t>
            </w:r>
            <w:r>
              <w:t>c</w:t>
            </w:r>
          </w:p>
        </w:tc>
      </w:tr>
    </w:tbl>
    <w:p w14:paraId="6824C4F2" w14:textId="77777777" w:rsidR="007C2C53" w:rsidRDefault="004220E0">
      <w:pPr>
        <w:spacing w:before="200" w:after="80"/>
      </w:pPr>
      <w:r>
        <w:rPr>
          <w:rFonts w:ascii="Arial" w:hAnsi="Arial"/>
          <w:b/>
          <w:color w:val="202124"/>
          <w:sz w:val="24"/>
        </w:rPr>
        <w:t>3.2. Mô t</w:t>
      </w:r>
      <w:r>
        <w:rPr>
          <w:rFonts w:ascii="Arial" w:hAnsi="Arial"/>
          <w:b/>
          <w:color w:val="202124"/>
          <w:sz w:val="24"/>
        </w:rPr>
        <w:t>ả</w:t>
      </w:r>
      <w:r>
        <w:rPr>
          <w:rFonts w:ascii="Arial" w:hAnsi="Arial"/>
          <w:b/>
          <w:color w:val="202124"/>
          <w:sz w:val="24"/>
        </w:rPr>
        <w:t xml:space="preserve"> chi ti</w:t>
      </w:r>
      <w:r>
        <w:rPr>
          <w:rFonts w:ascii="Arial" w:hAnsi="Arial"/>
          <w:b/>
          <w:color w:val="202124"/>
          <w:sz w:val="24"/>
        </w:rPr>
        <w:t>ế</w:t>
      </w:r>
      <w:r>
        <w:rPr>
          <w:rFonts w:ascii="Arial" w:hAnsi="Arial"/>
          <w:b/>
          <w:color w:val="202124"/>
          <w:sz w:val="24"/>
        </w:rPr>
        <w:t>t cách tri</w:t>
      </w:r>
      <w:r>
        <w:rPr>
          <w:rFonts w:ascii="Arial" w:hAnsi="Arial"/>
          <w:b/>
          <w:color w:val="202124"/>
          <w:sz w:val="24"/>
        </w:rPr>
        <w:t>ể</w:t>
      </w:r>
      <w:r>
        <w:rPr>
          <w:rFonts w:ascii="Arial" w:hAnsi="Arial"/>
          <w:b/>
          <w:color w:val="202124"/>
          <w:sz w:val="24"/>
        </w:rPr>
        <w:t>n khai</w:t>
      </w:r>
    </w:p>
    <w:p w14:paraId="65A47724" w14:textId="77777777" w:rsidR="007C2C53" w:rsidRDefault="004220E0">
      <w:r>
        <w:t>Trong Tu</w:t>
      </w:r>
      <w:r>
        <w:t>ầ</w:t>
      </w:r>
      <w:r>
        <w:t>n 09, m</w:t>
      </w:r>
      <w:r>
        <w:t>ụ</w:t>
      </w:r>
      <w:r>
        <w:t>c tiêu tr</w:t>
      </w:r>
      <w:r>
        <w:t>ọ</w:t>
      </w:r>
      <w:r>
        <w:t>ng tâm c</w:t>
      </w:r>
      <w:r>
        <w:t>ủ</w:t>
      </w:r>
      <w:r>
        <w:t>a nhóm là tái s</w:t>
      </w:r>
      <w:r>
        <w:t>ử</w:t>
      </w:r>
      <w:r>
        <w:t xml:space="preserve"> d</w:t>
      </w:r>
      <w:r>
        <w:t>ụ</w:t>
      </w:r>
      <w:r>
        <w:t>ng stateful logic b</w:t>
      </w:r>
      <w:r>
        <w:t>ằ</w:t>
      </w:r>
      <w:r>
        <w:t>ng Custom Hooks nh</w:t>
      </w:r>
      <w:r>
        <w:t>ằ</w:t>
      </w:r>
      <w:r>
        <w:t>m tuân th</w:t>
      </w:r>
      <w:r>
        <w:t>ủ</w:t>
      </w:r>
      <w:r>
        <w:t xml:space="preserve"> nghiêm ng</w:t>
      </w:r>
      <w:r>
        <w:t>ặ</w:t>
      </w:r>
      <w:r>
        <w:t>t nguyên lý Separation of Concerns: tách bi</w:t>
      </w:r>
      <w:r>
        <w:t>ệ</w:t>
      </w:r>
      <w:r>
        <w:t>t hoàn toà</w:t>
      </w:r>
      <w:r>
        <w:t>n gi</w:t>
      </w:r>
      <w:r>
        <w:t>ữ</w:t>
      </w:r>
      <w:r>
        <w:t>a vai trò render giao di</w:t>
      </w:r>
      <w:r>
        <w:t>ệ</w:t>
      </w:r>
      <w:r>
        <w:t>n (UI Component) và vai trò qu</w:t>
      </w:r>
      <w:r>
        <w:t>ả</w:t>
      </w:r>
      <w:r>
        <w:t>n lý state/side-effects (Custom Hooks).</w:t>
      </w:r>
    </w:p>
    <w:p w14:paraId="717B8A40" w14:textId="77777777" w:rsidR="007C2C53" w:rsidRDefault="004220E0">
      <w:r>
        <w:rPr>
          <w:b/>
        </w:rPr>
        <w:t>Cách ti</w:t>
      </w:r>
      <w:r>
        <w:rPr>
          <w:b/>
        </w:rPr>
        <w:t>ế</w:t>
      </w:r>
      <w:r>
        <w:rPr>
          <w:b/>
        </w:rPr>
        <w:t>p c</w:t>
      </w:r>
      <w:r>
        <w:rPr>
          <w:b/>
        </w:rPr>
        <w:t>ậ</w:t>
      </w:r>
      <w:r>
        <w:rPr>
          <w:b/>
        </w:rPr>
        <w:t>n:</w:t>
      </w:r>
    </w:p>
    <w:p w14:paraId="2B73A1DA" w14:textId="77777777" w:rsidR="007C2C53" w:rsidRDefault="004220E0">
      <w:pPr>
        <w:pStyle w:val="ListBullet"/>
      </w:pPr>
      <w:r>
        <w:rPr>
          <w:b/>
        </w:rPr>
        <w:t>Phát tri</w:t>
      </w:r>
      <w:r>
        <w:rPr>
          <w:b/>
        </w:rPr>
        <w:t>ể</w:t>
      </w:r>
      <w:r>
        <w:rPr>
          <w:b/>
        </w:rPr>
        <w:t xml:space="preserve">n Custom Hooks core: </w:t>
      </w:r>
      <w:r>
        <w:t>Phương Dung (A) xây d</w:t>
      </w:r>
      <w:r>
        <w:t>ự</w:t>
      </w:r>
      <w:r>
        <w:t>ng useFetch b</w:t>
      </w:r>
      <w:r>
        <w:t>ọ</w:t>
      </w:r>
      <w:r>
        <w:t>c hàm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, dùng useCallback cho fetchData nh</w:t>
      </w:r>
      <w:r>
        <w:t>ằ</w:t>
      </w:r>
      <w:r>
        <w:t>m tránh vòng l</w:t>
      </w:r>
      <w:r>
        <w:t>ặ</w:t>
      </w:r>
      <w:r>
        <w:t xml:space="preserve">p vô </w:t>
      </w:r>
      <w:r>
        <w:t>t</w:t>
      </w:r>
      <w:r>
        <w:t>ậ</w:t>
      </w:r>
      <w:r>
        <w:t>n (infinite loop) khi re-render. Nh</w:t>
      </w:r>
      <w:r>
        <w:t>ậ</w:t>
      </w:r>
      <w:r>
        <w:t>t Kha (B) xây d</w:t>
      </w:r>
      <w:r>
        <w:t>ự</w:t>
      </w:r>
      <w:r>
        <w:t>ng useDebounce t</w:t>
      </w:r>
      <w:r>
        <w:t>ậ</w:t>
      </w:r>
      <w:r>
        <w:t>n d</w:t>
      </w:r>
      <w:r>
        <w:t>ụ</w:t>
      </w:r>
      <w:r>
        <w:t>ng useEffect cùng cơ ch</w:t>
      </w:r>
      <w:r>
        <w:t>ế</w:t>
      </w:r>
      <w:r>
        <w:t xml:space="preserve"> cleanup clearTimeout đ</w:t>
      </w:r>
      <w:r>
        <w:t>ể</w:t>
      </w:r>
      <w:r>
        <w:t xml:space="preserve"> hoãn trigger tìm ki</w:t>
      </w:r>
      <w:r>
        <w:t>ế</w:t>
      </w:r>
      <w:r>
        <w:t>m. Nguyên Khôi (C) xây d</w:t>
      </w:r>
      <w:r>
        <w:t>ự</w:t>
      </w:r>
      <w:r>
        <w:t>ng useLocalStorage h</w:t>
      </w:r>
      <w:r>
        <w:t>ỗ</w:t>
      </w:r>
      <w:r>
        <w:t xml:space="preserve"> tr</w:t>
      </w:r>
      <w:r>
        <w:t>ợ</w:t>
      </w:r>
      <w:r>
        <w:t xml:space="preserve"> Lazy Initialization giúp tránh đ</w:t>
      </w:r>
      <w:r>
        <w:t>ọ</w:t>
      </w:r>
      <w:r>
        <w:t>c đĩa vô nghĩa m</w:t>
      </w:r>
      <w:r>
        <w:t>ỗ</w:t>
      </w:r>
      <w:r>
        <w:t>i l</w:t>
      </w:r>
      <w:r>
        <w:t>ầ</w:t>
      </w:r>
      <w:r>
        <w:t>n re-re</w:t>
      </w:r>
      <w:r>
        <w:t>nder, kèm b</w:t>
      </w:r>
      <w:r>
        <w:t>ọ</w:t>
      </w:r>
      <w:r>
        <w:t>c try/catch an toàn.</w:t>
      </w:r>
    </w:p>
    <w:p w14:paraId="0E14F18E" w14:textId="77777777" w:rsidR="007C2C53" w:rsidRDefault="004220E0">
      <w:pPr>
        <w:pStyle w:val="ListBullet"/>
      </w:pPr>
      <w:r>
        <w:rPr>
          <w:b/>
        </w:rPr>
        <w:t>Tái c</w:t>
      </w:r>
      <w:r>
        <w:rPr>
          <w:b/>
        </w:rPr>
        <w:t>ấ</w:t>
      </w:r>
      <w:r>
        <w:rPr>
          <w:b/>
        </w:rPr>
        <w:t xml:space="preserve">u trúc (Refactor): </w:t>
      </w:r>
      <w:r>
        <w:t>Hoàng Long (D) ti</w:t>
      </w:r>
      <w:r>
        <w:t>ế</w:t>
      </w:r>
      <w:r>
        <w:t>n hành refactor các trang danh sách (BookListPage, RoomListPage), thay th</w:t>
      </w:r>
      <w:r>
        <w:t>ế</w:t>
      </w:r>
      <w:r>
        <w:t xml:space="preserve"> toàn b</w:t>
      </w:r>
      <w:r>
        <w:t>ộ</w:t>
      </w:r>
      <w:r>
        <w:t xml:space="preserve"> lu</w:t>
      </w:r>
      <w:r>
        <w:t>ồ</w:t>
      </w:r>
      <w:r>
        <w:t>ng useEffect + axios th</w:t>
      </w:r>
      <w:r>
        <w:t>ủ</w:t>
      </w:r>
      <w:r>
        <w:t xml:space="preserve"> công b</w:t>
      </w:r>
      <w:r>
        <w:t>ằ</w:t>
      </w:r>
      <w:r>
        <w:t>ng vi</w:t>
      </w:r>
      <w:r>
        <w:t>ệ</w:t>
      </w:r>
      <w:r>
        <w:t>c g</w:t>
      </w:r>
      <w:r>
        <w:t>ọ</w:t>
      </w:r>
      <w:r>
        <w:t>i ng</w:t>
      </w:r>
      <w:r>
        <w:t>ắ</w:t>
      </w:r>
      <w:r>
        <w:t>n g</w:t>
      </w:r>
      <w:r>
        <w:t>ọ</w:t>
      </w:r>
      <w:r>
        <w:t xml:space="preserve">n </w:t>
      </w:r>
      <w:r>
        <w:lastRenderedPageBreak/>
        <w:t>useFetch k</w:t>
      </w:r>
      <w:r>
        <w:t>ế</w:t>
      </w:r>
      <w:r>
        <w:t>t h</w:t>
      </w:r>
      <w:r>
        <w:t>ợ</w:t>
      </w:r>
      <w:r>
        <w:t>p t</w:t>
      </w:r>
      <w:r>
        <w:t>ừ</w:t>
      </w:r>
      <w:r>
        <w:t xml:space="preserve"> khóa đã qua </w:t>
      </w:r>
      <w:r>
        <w:t>useDebounce. K</w:t>
      </w:r>
      <w:r>
        <w:t>ế</w:t>
      </w:r>
      <w:r>
        <w:t>t qu</w:t>
      </w:r>
      <w:r>
        <w:t>ả</w:t>
      </w:r>
      <w:r>
        <w:t xml:space="preserve"> giúp rút g</w:t>
      </w:r>
      <w:r>
        <w:t>ọ</w:t>
      </w:r>
      <w:r>
        <w:t>n t</w:t>
      </w:r>
      <w:r>
        <w:t>ừ</w:t>
      </w:r>
      <w:r>
        <w:t xml:space="preserve"> 114 dòng code xu</w:t>
      </w:r>
      <w:r>
        <w:t>ố</w:t>
      </w:r>
      <w:r>
        <w:t>ng còn 94 dòng (gi</w:t>
      </w:r>
      <w:r>
        <w:t>ả</w:t>
      </w:r>
      <w:r>
        <w:t>m ~17.5%) và lo</w:t>
      </w:r>
      <w:r>
        <w:t>ạ</w:t>
      </w:r>
      <w:r>
        <w:t>i b</w:t>
      </w:r>
      <w:r>
        <w:t>ỏ</w:t>
      </w:r>
      <w:r>
        <w:t xml:space="preserve"> 100% boilerplate code.</w:t>
      </w:r>
    </w:p>
    <w:p w14:paraId="54838164" w14:textId="77777777" w:rsidR="007C2C53" w:rsidRDefault="004220E0">
      <w:pPr>
        <w:pStyle w:val="ListBullet"/>
      </w:pPr>
      <w:r>
        <w:rPr>
          <w:b/>
        </w:rPr>
        <w:t>Tính năng m</w:t>
      </w:r>
      <w:r>
        <w:rPr>
          <w:b/>
        </w:rPr>
        <w:t>ở</w:t>
      </w:r>
      <w:r>
        <w:rPr>
          <w:b/>
        </w:rPr>
        <w:t xml:space="preserve"> r</w:t>
      </w:r>
      <w:r>
        <w:rPr>
          <w:b/>
        </w:rPr>
        <w:t>ộ</w:t>
      </w:r>
      <w:r>
        <w:rPr>
          <w:b/>
        </w:rPr>
        <w:t xml:space="preserve">ng &amp; Audit: </w:t>
      </w:r>
      <w:r>
        <w:t>Nguyên Đ</w:t>
      </w:r>
      <w:r>
        <w:t>ứ</w:t>
      </w:r>
      <w:r>
        <w:t>c (E) tích h</w:t>
      </w:r>
      <w:r>
        <w:t>ợ</w:t>
      </w:r>
      <w:r>
        <w:t>p tính năng Wishlist cho phép th</w:t>
      </w:r>
      <w:r>
        <w:t>ả</w:t>
      </w:r>
      <w:r>
        <w:t xml:space="preserve"> tim/lưu phòng tr</w:t>
      </w:r>
      <w:r>
        <w:t>ọ</w:t>
      </w:r>
      <w:r>
        <w:t xml:space="preserve"> yêu thích và ki</w:t>
      </w:r>
      <w:r>
        <w:t>ể</w:t>
      </w:r>
      <w:r>
        <w:t>m tra Rules of Hooks t</w:t>
      </w:r>
      <w:r>
        <w:t>oàn b</w:t>
      </w:r>
      <w:r>
        <w:t>ộ</w:t>
      </w:r>
      <w:r>
        <w:t xml:space="preserve"> d</w:t>
      </w:r>
      <w:r>
        <w:t>ự</w:t>
      </w:r>
      <w:r>
        <w:t xml:space="preserve"> án (đ</w:t>
      </w:r>
      <w:r>
        <w:t>ả</w:t>
      </w:r>
      <w:r>
        <w:t>m b</w:t>
      </w:r>
      <w:r>
        <w:t>ả</w:t>
      </w:r>
      <w:r>
        <w:t>o không g</w:t>
      </w:r>
      <w:r>
        <w:t>ọ</w:t>
      </w:r>
      <w:r>
        <w:t>i Hook trong câu l</w:t>
      </w:r>
      <w:r>
        <w:t>ệ</w:t>
      </w:r>
      <w:r>
        <w:t>nh đi</w:t>
      </w:r>
      <w:r>
        <w:t>ề</w:t>
      </w:r>
      <w:r>
        <w:t>u ki</w:t>
      </w:r>
      <w:r>
        <w:t>ệ</w:t>
      </w:r>
      <w:r>
        <w:t>n, vòng l</w:t>
      </w:r>
      <w:r>
        <w:t>ặ</w:t>
      </w:r>
      <w:r>
        <w:t>p, hay hàm JS thông thư</w:t>
      </w:r>
      <w:r>
        <w:t>ờ</w:t>
      </w:r>
      <w:r>
        <w:t>ng).</w:t>
      </w:r>
    </w:p>
    <w:p w14:paraId="5407CAFE" w14:textId="77777777" w:rsidR="007C2C53" w:rsidRDefault="004220E0">
      <w:r>
        <w:rPr>
          <w:b/>
        </w:rPr>
        <w:t>Khó khăn và cách kh</w:t>
      </w:r>
      <w:r>
        <w:rPr>
          <w:b/>
        </w:rPr>
        <w:t>ắ</w:t>
      </w:r>
      <w:r>
        <w:rPr>
          <w:b/>
        </w:rPr>
        <w:t>c ph</w:t>
      </w:r>
      <w:r>
        <w:rPr>
          <w:b/>
        </w:rPr>
        <w:t>ụ</w:t>
      </w:r>
      <w:r>
        <w:rPr>
          <w:b/>
        </w:rPr>
        <w:t>c:</w:t>
      </w:r>
    </w:p>
    <w:p w14:paraId="4A03612B" w14:textId="77777777" w:rsidR="007C2C53" w:rsidRDefault="004220E0">
      <w:pPr>
        <w:pStyle w:val="ListBullet"/>
      </w:pPr>
      <w:r>
        <w:rPr>
          <w:i/>
        </w:rPr>
        <w:t xml:space="preserve">Khó khăn: </w:t>
      </w:r>
      <w:r>
        <w:t>Khi dùng useFetch kèm đ</w:t>
      </w:r>
      <w:r>
        <w:t>ố</w:t>
      </w:r>
      <w:r>
        <w:t>i tư</w:t>
      </w:r>
      <w:r>
        <w:t>ợ</w:t>
      </w:r>
      <w:r>
        <w:t>ng params truy</w:t>
      </w:r>
      <w:r>
        <w:t>ề</w:t>
      </w:r>
      <w:r>
        <w:t>n vào, useEffect b</w:t>
      </w:r>
      <w:r>
        <w:t>ị</w:t>
      </w:r>
      <w:r>
        <w:t xml:space="preserve"> re-render liên t</w:t>
      </w:r>
      <w:r>
        <w:t>ụ</w:t>
      </w:r>
      <w:r>
        <w:t>c do Javascript so sánh tham chi</w:t>
      </w:r>
      <w:r>
        <w:t>ế</w:t>
      </w:r>
      <w:r>
        <w:t>u (re</w:t>
      </w:r>
      <w:r>
        <w:t>ference equality) c</w:t>
      </w:r>
      <w:r>
        <w:t>ủ</w:t>
      </w:r>
      <w:r>
        <w:t xml:space="preserve">a Object </w:t>
      </w:r>
      <w:r>
        <w:t>ở</w:t>
      </w:r>
      <w:r>
        <w:t xml:space="preserve"> m</w:t>
      </w:r>
      <w:r>
        <w:t>ỗ</w:t>
      </w:r>
      <w:r>
        <w:t>i l</w:t>
      </w:r>
      <w:r>
        <w:t>ầ</w:t>
      </w:r>
      <w:r>
        <w:t>n render làm đ</w:t>
      </w:r>
      <w:r>
        <w:t>ổ</w:t>
      </w:r>
      <w:r>
        <w:t>i dependencies.</w:t>
      </w:r>
    </w:p>
    <w:p w14:paraId="7EB381DD" w14:textId="77777777" w:rsidR="007C2C53" w:rsidRDefault="004220E0">
      <w:pPr>
        <w:pStyle w:val="ListBullet"/>
      </w:pPr>
      <w:r>
        <w:rPr>
          <w:i/>
        </w:rPr>
        <w:t>Cách kh</w:t>
      </w:r>
      <w:r>
        <w:rPr>
          <w:i/>
        </w:rPr>
        <w:t>ắ</w:t>
      </w:r>
      <w:r>
        <w:rPr>
          <w:i/>
        </w:rPr>
        <w:t>c ph</w:t>
      </w:r>
      <w:r>
        <w:rPr>
          <w:i/>
        </w:rPr>
        <w:t>ụ</w:t>
      </w:r>
      <w:r>
        <w:rPr>
          <w:i/>
        </w:rPr>
        <w:t xml:space="preserve">c: </w:t>
      </w:r>
      <w:r>
        <w:t>Nhóm đã áp d</w:t>
      </w:r>
      <w:r>
        <w:t>ụ</w:t>
      </w:r>
      <w:r>
        <w:t>ng gi</w:t>
      </w:r>
      <w:r>
        <w:t>ả</w:t>
      </w:r>
      <w:r>
        <w:t>i pháp chu</w:t>
      </w:r>
      <w:r>
        <w:t>ỗ</w:t>
      </w:r>
      <w:r>
        <w:t>i hóa đ</w:t>
      </w:r>
      <w:r>
        <w:t>ố</w:t>
      </w:r>
      <w:r>
        <w:t>i tư</w:t>
      </w:r>
      <w:r>
        <w:t>ợ</w:t>
      </w:r>
      <w:r>
        <w:t>ng JSON.stringify(params) làm dependency cho useCallback, giúp so sánh giá tr</w:t>
      </w:r>
      <w:r>
        <w:t>ị</w:t>
      </w:r>
      <w:r>
        <w:t xml:space="preserve"> sâu (deep-value) chính xác và ch</w:t>
      </w:r>
      <w:r>
        <w:t>ấ</w:t>
      </w:r>
      <w:r>
        <w:t>m d</w:t>
      </w:r>
      <w:r>
        <w:t>ứ</w:t>
      </w:r>
      <w:r>
        <w:t>t hi</w:t>
      </w:r>
      <w:r>
        <w:t>ệ</w:t>
      </w:r>
      <w:r>
        <w:t>n tư</w:t>
      </w:r>
      <w:r>
        <w:t>ợ</w:t>
      </w:r>
      <w:r>
        <w:t xml:space="preserve">ng </w:t>
      </w:r>
      <w:r>
        <w:t>infinite loop.</w:t>
      </w:r>
    </w:p>
    <w:p w14:paraId="4789F3EB" w14:textId="77777777" w:rsidR="007C2C53" w:rsidRDefault="004220E0">
      <w:pPr>
        <w:spacing w:before="280" w:after="120"/>
      </w:pPr>
      <w:r>
        <w:rPr>
          <w:rFonts w:ascii="Arial" w:hAnsi="Arial"/>
          <w:b/>
          <w:color w:val="1A73E8"/>
          <w:sz w:val="28"/>
        </w:rPr>
        <w:t>IV. K</w:t>
      </w:r>
      <w:r>
        <w:rPr>
          <w:rFonts w:ascii="Arial" w:hAnsi="Arial"/>
          <w:b/>
          <w:color w:val="1A73E8"/>
          <w:sz w:val="28"/>
        </w:rPr>
        <w:t>Ế</w:t>
      </w:r>
      <w:r>
        <w:rPr>
          <w:rFonts w:ascii="Arial" w:hAnsi="Arial"/>
          <w:b/>
          <w:color w:val="1A73E8"/>
          <w:sz w:val="28"/>
        </w:rPr>
        <w:t>T QU</w:t>
      </w:r>
      <w:r>
        <w:rPr>
          <w:rFonts w:ascii="Arial" w:hAnsi="Arial"/>
          <w:b/>
          <w:color w:val="1A73E8"/>
          <w:sz w:val="28"/>
        </w:rPr>
        <w:t>Ả</w:t>
      </w:r>
      <w:r>
        <w:rPr>
          <w:rFonts w:ascii="Arial" w:hAnsi="Arial"/>
          <w:b/>
          <w:color w:val="1A73E8"/>
          <w:sz w:val="28"/>
        </w:rPr>
        <w:t xml:space="preserve"> Đ</w:t>
      </w:r>
      <w:r>
        <w:rPr>
          <w:rFonts w:ascii="Arial" w:hAnsi="Arial"/>
          <w:b/>
          <w:color w:val="1A73E8"/>
          <w:sz w:val="28"/>
        </w:rPr>
        <w:t>Ạ</w:t>
      </w:r>
      <w:r>
        <w:rPr>
          <w:rFonts w:ascii="Arial" w:hAnsi="Arial"/>
          <w:b/>
          <w:color w:val="1A73E8"/>
          <w:sz w:val="28"/>
        </w:rPr>
        <w:t>T ĐƯ</w:t>
      </w:r>
      <w:r>
        <w:rPr>
          <w:rFonts w:ascii="Arial" w:hAnsi="Arial"/>
          <w:b/>
          <w:color w:val="1A73E8"/>
          <w:sz w:val="28"/>
        </w:rPr>
        <w:t>Ợ</w:t>
      </w:r>
      <w:r>
        <w:rPr>
          <w:rFonts w:ascii="Arial" w:hAnsi="Arial"/>
          <w:b/>
          <w:color w:val="1A73E8"/>
          <w:sz w:val="28"/>
        </w:rPr>
        <w:t>C</w:t>
      </w:r>
    </w:p>
    <w:p w14:paraId="125F694C" w14:textId="77777777" w:rsidR="007C2C53" w:rsidRDefault="004220E0">
      <w:pPr>
        <w:spacing w:before="200" w:after="80"/>
      </w:pPr>
      <w:r>
        <w:rPr>
          <w:rFonts w:ascii="Arial" w:hAnsi="Arial"/>
          <w:b/>
          <w:color w:val="202124"/>
          <w:sz w:val="24"/>
        </w:rPr>
        <w:t>4.1. K</w:t>
      </w:r>
      <w:r>
        <w:rPr>
          <w:rFonts w:ascii="Arial" w:hAnsi="Arial"/>
          <w:b/>
          <w:color w:val="202124"/>
          <w:sz w:val="24"/>
        </w:rPr>
        <w:t>ế</w:t>
      </w:r>
      <w:r>
        <w:rPr>
          <w:rFonts w:ascii="Arial" w:hAnsi="Arial"/>
          <w:b/>
          <w:color w:val="202124"/>
          <w:sz w:val="24"/>
        </w:rPr>
        <w:t>t qu</w:t>
      </w:r>
      <w:r>
        <w:rPr>
          <w:rFonts w:ascii="Arial" w:hAnsi="Arial"/>
          <w:b/>
          <w:color w:val="202124"/>
          <w:sz w:val="24"/>
        </w:rPr>
        <w:t>ả</w:t>
      </w:r>
      <w:r>
        <w:rPr>
          <w:rFonts w:ascii="Arial" w:hAnsi="Arial"/>
          <w:b/>
          <w:color w:val="202124"/>
          <w:sz w:val="24"/>
        </w:rPr>
        <w:t xml:space="preserve"> k</w:t>
      </w:r>
      <w:r>
        <w:rPr>
          <w:rFonts w:ascii="Arial" w:hAnsi="Arial"/>
          <w:b/>
          <w:color w:val="202124"/>
          <w:sz w:val="24"/>
        </w:rPr>
        <w:t>ỹ</w:t>
      </w:r>
      <w:r>
        <w:rPr>
          <w:rFonts w:ascii="Arial" w:hAnsi="Arial"/>
          <w:b/>
          <w:color w:val="202124"/>
          <w:sz w:val="24"/>
        </w:rPr>
        <w:t xml:space="preserve"> thu</w:t>
      </w:r>
      <w:r>
        <w:rPr>
          <w:rFonts w:ascii="Arial" w:hAnsi="Arial"/>
          <w:b/>
          <w:color w:val="202124"/>
          <w:sz w:val="24"/>
        </w:rPr>
        <w:t>ậ</w:t>
      </w:r>
      <w:r>
        <w:rPr>
          <w:rFonts w:ascii="Arial" w:hAnsi="Arial"/>
          <w:b/>
          <w:color w:val="202124"/>
          <w:sz w:val="24"/>
        </w:rPr>
        <w:t>t đ</w:t>
      </w:r>
      <w:r>
        <w:rPr>
          <w:rFonts w:ascii="Arial" w:hAnsi="Arial"/>
          <w:b/>
          <w:color w:val="202124"/>
          <w:sz w:val="24"/>
        </w:rPr>
        <w:t>ạ</w:t>
      </w:r>
      <w:r>
        <w:rPr>
          <w:rFonts w:ascii="Arial" w:hAnsi="Arial"/>
          <w:b/>
          <w:color w:val="202124"/>
          <w:sz w:val="24"/>
        </w:rPr>
        <w:t>t đư</w:t>
      </w:r>
      <w:r>
        <w:rPr>
          <w:rFonts w:ascii="Arial" w:hAnsi="Arial"/>
          <w:b/>
          <w:color w:val="202124"/>
          <w:sz w:val="24"/>
        </w:rPr>
        <w:t>ợ</w:t>
      </w:r>
      <w:r>
        <w:rPr>
          <w:rFonts w:ascii="Arial" w:hAnsi="Arial"/>
          <w:b/>
          <w:color w:val="202124"/>
          <w:sz w:val="24"/>
        </w:rPr>
        <w:t>c</w:t>
      </w:r>
    </w:p>
    <w:p w14:paraId="715743CD" w14:textId="77777777" w:rsidR="007C2C53" w:rsidRDefault="004220E0">
      <w:pPr>
        <w:pStyle w:val="ListBullet"/>
      </w:pPr>
      <w:r>
        <w:rPr>
          <w:b/>
        </w:rPr>
        <w:t>Xây d</w:t>
      </w:r>
      <w:r>
        <w:rPr>
          <w:b/>
        </w:rPr>
        <w:t>ự</w:t>
      </w:r>
      <w:r>
        <w:rPr>
          <w:b/>
        </w:rPr>
        <w:t>ng b</w:t>
      </w:r>
      <w:r>
        <w:rPr>
          <w:b/>
        </w:rPr>
        <w:t>ộ</w:t>
      </w:r>
      <w:r>
        <w:rPr>
          <w:b/>
        </w:rPr>
        <w:t xml:space="preserve"> 3 Custom Hooks đ</w:t>
      </w:r>
      <w:r>
        <w:rPr>
          <w:b/>
        </w:rPr>
        <w:t>ộ</w:t>
      </w:r>
      <w:r>
        <w:rPr>
          <w:b/>
        </w:rPr>
        <w:t>c l</w:t>
      </w:r>
      <w:r>
        <w:rPr>
          <w:b/>
        </w:rPr>
        <w:t>ậ</w:t>
      </w:r>
      <w:r>
        <w:rPr>
          <w:b/>
        </w:rPr>
        <w:t>p &amp; tái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 xml:space="preserve">ng cao: </w:t>
      </w:r>
      <w:r>
        <w:t>Đóng gói hoàn ch</w:t>
      </w:r>
      <w:r>
        <w:t>ỉ</w:t>
      </w:r>
      <w:r>
        <w:t>nh useFetch.js, useDebounce.js và useLocalStorage.js t</w:t>
      </w:r>
      <w:r>
        <w:t>ạ</w:t>
      </w:r>
      <w:r>
        <w:t>i thư m</w:t>
      </w:r>
      <w:r>
        <w:t>ụ</w:t>
      </w:r>
      <w:r>
        <w:t>c src/hooks/. Các hooks ch</w:t>
      </w:r>
      <w:r>
        <w:t>ạ</w:t>
      </w:r>
      <w:r>
        <w:t xml:space="preserve">y </w:t>
      </w:r>
      <w:r>
        <w:t>ổ</w:t>
      </w:r>
      <w:r>
        <w:t>n đ</w:t>
      </w:r>
      <w:r>
        <w:t>ị</w:t>
      </w:r>
      <w:r>
        <w:t>nh, không gây re-rend</w:t>
      </w:r>
      <w:r>
        <w:t>er th</w:t>
      </w:r>
      <w:r>
        <w:t>ừ</w:t>
      </w:r>
      <w:r>
        <w:t>a.</w:t>
      </w:r>
    </w:p>
    <w:p w14:paraId="3BD0FC58" w14:textId="77777777" w:rsidR="007C2C53" w:rsidRDefault="004220E0">
      <w:pPr>
        <w:pStyle w:val="ListBullet"/>
      </w:pPr>
      <w:r>
        <w:rPr>
          <w:b/>
        </w:rPr>
        <w:t>T</w:t>
      </w:r>
      <w:r>
        <w:rPr>
          <w:b/>
        </w:rPr>
        <w:t>ố</w:t>
      </w:r>
      <w:r>
        <w:rPr>
          <w:b/>
        </w:rPr>
        <w:t>i ưu hóa hi</w:t>
      </w:r>
      <w:r>
        <w:rPr>
          <w:b/>
        </w:rPr>
        <w:t>ệ</w:t>
      </w:r>
      <w:r>
        <w:rPr>
          <w:b/>
        </w:rPr>
        <w:t>u năng tìm ki</w:t>
      </w:r>
      <w:r>
        <w:rPr>
          <w:b/>
        </w:rPr>
        <w:t>ế</w:t>
      </w:r>
      <w:r>
        <w:rPr>
          <w:b/>
        </w:rPr>
        <w:t xml:space="preserve">m và băng thông API: </w:t>
      </w:r>
      <w:r>
        <w:t>Áp d</w:t>
      </w:r>
      <w:r>
        <w:t>ụ</w:t>
      </w:r>
      <w:r>
        <w:t>ng useDebounce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400ms trên ô tìm ki</w:t>
      </w:r>
      <w:r>
        <w:t>ế</w:t>
      </w:r>
      <w:r>
        <w:t>m phòng tr</w:t>
      </w:r>
      <w:r>
        <w:t>ọ</w:t>
      </w:r>
      <w:r>
        <w:t>. Ki</w:t>
      </w:r>
      <w:r>
        <w:t>ể</w:t>
      </w:r>
      <w:r>
        <w:t>m th</w:t>
      </w:r>
      <w:r>
        <w:t>ử</w:t>
      </w:r>
      <w:r>
        <w:t xml:space="preserve"> qua Network Tab cho th</w:t>
      </w:r>
      <w:r>
        <w:t>ấ</w:t>
      </w:r>
      <w:r>
        <w:t>y API ch</w:t>
      </w:r>
      <w:r>
        <w:t>ỉ</w:t>
      </w:r>
      <w:r>
        <w:t xml:space="preserve"> g</w:t>
      </w:r>
      <w:r>
        <w:t>ử</w:t>
      </w:r>
      <w:r>
        <w:t>i duy nh</w:t>
      </w:r>
      <w:r>
        <w:t>ấ</w:t>
      </w:r>
      <w:r>
        <w:t>t 1 request sau khi ngư</w:t>
      </w:r>
      <w:r>
        <w:t>ờ</w:t>
      </w:r>
      <w:r>
        <w:t>i dùng d</w:t>
      </w:r>
      <w:r>
        <w:t>ừ</w:t>
      </w:r>
      <w:r>
        <w:t>ng gõ.</w:t>
      </w:r>
    </w:p>
    <w:p w14:paraId="5B6D92F6" w14:textId="77777777" w:rsidR="007C2C53" w:rsidRDefault="004220E0">
      <w:pPr>
        <w:pStyle w:val="ListBullet"/>
      </w:pPr>
      <w:r>
        <w:rPr>
          <w:b/>
        </w:rPr>
        <w:t>Refactor trang danh sách s</w:t>
      </w:r>
      <w:r>
        <w:rPr>
          <w:b/>
        </w:rPr>
        <w:t>ạ</w:t>
      </w:r>
      <w:r>
        <w:rPr>
          <w:b/>
        </w:rPr>
        <w:t>ch s</w:t>
      </w:r>
      <w:r>
        <w:rPr>
          <w:b/>
        </w:rPr>
        <w:t>ẽ</w:t>
      </w:r>
      <w:r>
        <w:rPr>
          <w:b/>
        </w:rPr>
        <w:t xml:space="preserve"> &amp; chu</w:t>
      </w:r>
      <w:r>
        <w:rPr>
          <w:b/>
        </w:rPr>
        <w:t>ẩ</w:t>
      </w:r>
      <w:r>
        <w:rPr>
          <w:b/>
        </w:rPr>
        <w:t xml:space="preserve">n </w:t>
      </w:r>
      <w:r>
        <w:rPr>
          <w:b/>
        </w:rPr>
        <w:t xml:space="preserve">hóa: </w:t>
      </w:r>
      <w:r>
        <w:t>Rút g</w:t>
      </w:r>
      <w:r>
        <w:t>ọ</w:t>
      </w:r>
      <w:r>
        <w:t>n 20 dòng code (~17.5%) t</w:t>
      </w:r>
      <w:r>
        <w:t>ạ</w:t>
      </w:r>
      <w:r>
        <w:t>i BookListPage.jsx / RoomListPage.jsx. Lo</w:t>
      </w:r>
      <w:r>
        <w:t>ạ</w:t>
      </w:r>
      <w:r>
        <w:t>i b</w:t>
      </w:r>
      <w:r>
        <w:t>ỏ</w:t>
      </w:r>
      <w:r>
        <w:t xml:space="preserve"> các khai báo state đơn l</w:t>
      </w:r>
      <w:r>
        <w:t>ẻ</w:t>
      </w:r>
      <w:r>
        <w:t xml:space="preserve"> loading, error, roomList th</w:t>
      </w:r>
      <w:r>
        <w:t>ủ</w:t>
      </w:r>
      <w:r>
        <w:t xml:space="preserve"> công, thay b</w:t>
      </w:r>
      <w:r>
        <w:t>ằ</w:t>
      </w:r>
      <w:r>
        <w:t>ng interface đ</w:t>
      </w:r>
      <w:r>
        <w:t>ồ</w:t>
      </w:r>
      <w:r>
        <w:t>ng b</w:t>
      </w:r>
      <w:r>
        <w:t>ộ</w:t>
      </w:r>
      <w:r>
        <w:t xml:space="preserve"> t</w:t>
      </w:r>
      <w:r>
        <w:t>ừ</w:t>
      </w:r>
      <w:r>
        <w:t xml:space="preserve"> useFetch.</w:t>
      </w:r>
    </w:p>
    <w:p w14:paraId="15ABBCCA" w14:textId="77777777" w:rsidR="007C2C53" w:rsidRDefault="004220E0">
      <w:pPr>
        <w:pStyle w:val="ListBullet"/>
      </w:pPr>
      <w:r>
        <w:rPr>
          <w:b/>
        </w:rPr>
        <w:t>Lưu tr</w:t>
      </w:r>
      <w:r>
        <w:rPr>
          <w:b/>
        </w:rPr>
        <w:t>ữ</w:t>
      </w:r>
      <w:r>
        <w:rPr>
          <w:b/>
        </w:rPr>
        <w:t xml:space="preserve">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Wishlist b</w:t>
      </w:r>
      <w:r>
        <w:rPr>
          <w:b/>
        </w:rPr>
        <w:t>ề</w:t>
      </w:r>
      <w:r>
        <w:rPr>
          <w:b/>
        </w:rPr>
        <w:t>n v</w:t>
      </w:r>
      <w:r>
        <w:rPr>
          <w:b/>
        </w:rPr>
        <w:t>ữ</w:t>
      </w:r>
      <w:r>
        <w:rPr>
          <w:b/>
        </w:rPr>
        <w:t xml:space="preserve">ng: </w:t>
      </w:r>
      <w:r>
        <w:t>D</w:t>
      </w:r>
      <w:r>
        <w:t>ữ</w:t>
      </w:r>
      <w:r>
        <w:t xml:space="preserve"> li</w:t>
      </w:r>
      <w:r>
        <w:t>ệ</w:t>
      </w:r>
      <w:r>
        <w:t>u danh sách yêu thích duy trì</w:t>
      </w:r>
      <w:r>
        <w:t xml:space="preserve"> chu</w:t>
      </w:r>
      <w:r>
        <w:t>ẩ</w:t>
      </w:r>
      <w:r>
        <w:t>n xác trong localStorage, không b</w:t>
      </w:r>
      <w:r>
        <w:t>ị</w:t>
      </w:r>
      <w:r>
        <w:t xml:space="preserve"> m</w:t>
      </w:r>
      <w:r>
        <w:t>ấ</w:t>
      </w:r>
      <w:r>
        <w:t>t khi F5 ho</w:t>
      </w:r>
      <w:r>
        <w:t>ặ</w:t>
      </w:r>
      <w:r>
        <w:t>c đóng/m</w:t>
      </w:r>
      <w:r>
        <w:t>ở</w:t>
      </w:r>
      <w:r>
        <w:t xml:space="preserve"> l</w:t>
      </w:r>
      <w:r>
        <w:t>ạ</w:t>
      </w:r>
      <w:r>
        <w:t>i trình duy</w:t>
      </w:r>
      <w:r>
        <w:t>ệ</w:t>
      </w:r>
      <w:r>
        <w:t>t.</w:t>
      </w:r>
    </w:p>
    <w:p w14:paraId="7876478E" w14:textId="77777777" w:rsidR="007C2C53" w:rsidRDefault="004220E0">
      <w:pPr>
        <w:spacing w:before="280" w:after="120"/>
      </w:pPr>
      <w:r>
        <w:rPr>
          <w:rFonts w:ascii="Arial" w:hAnsi="Arial"/>
          <w:b/>
          <w:color w:val="1A73E8"/>
          <w:sz w:val="28"/>
        </w:rPr>
        <w:t>V. CHECKLIST Đ</w:t>
      </w:r>
      <w:r>
        <w:rPr>
          <w:rFonts w:ascii="Arial" w:hAnsi="Arial"/>
          <w:b/>
          <w:color w:val="1A73E8"/>
          <w:sz w:val="28"/>
        </w:rPr>
        <w:t>Ầ</w:t>
      </w:r>
      <w:r>
        <w:rPr>
          <w:rFonts w:ascii="Arial" w:hAnsi="Arial"/>
          <w:b/>
          <w:color w:val="1A73E8"/>
          <w:sz w:val="28"/>
        </w:rPr>
        <w:t>U RA — TU</w:t>
      </w:r>
      <w:r>
        <w:rPr>
          <w:rFonts w:ascii="Arial" w:hAnsi="Arial"/>
          <w:b/>
          <w:color w:val="1A73E8"/>
          <w:sz w:val="28"/>
        </w:rPr>
        <w:t>Ầ</w:t>
      </w:r>
      <w:r>
        <w:rPr>
          <w:rFonts w:ascii="Arial" w:hAnsi="Arial"/>
          <w:b/>
          <w:color w:val="1A73E8"/>
          <w:sz w:val="28"/>
        </w:rPr>
        <w:t>N 09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976"/>
        <w:gridCol w:w="1450"/>
        <w:gridCol w:w="3039"/>
        <w:gridCol w:w="1775"/>
      </w:tblGrid>
      <w:tr w:rsidR="007C2C53" w14:paraId="7D17863B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F8F0" w14:textId="77777777" w:rsidR="007C2C53" w:rsidRDefault="004220E0">
            <w:r>
              <w:rPr>
                <w:b/>
              </w:rPr>
              <w:t>#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EDD2" w14:textId="77777777" w:rsidR="007C2C53" w:rsidRDefault="004220E0"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 đ</w:t>
            </w:r>
            <w:r>
              <w:rPr>
                <w:b/>
              </w:rPr>
              <w:t>ầ</w:t>
            </w:r>
            <w:r>
              <w:rPr>
                <w:b/>
              </w:rPr>
              <w:t>u ra (t</w:t>
            </w:r>
            <w:r>
              <w:rPr>
                <w:b/>
              </w:rPr>
              <w:t>ừ</w:t>
            </w:r>
            <w:r>
              <w:rPr>
                <w:b/>
              </w:rPr>
              <w:t xml:space="preserve"> TODO.md)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7B04" w14:textId="77777777" w:rsidR="007C2C53" w:rsidRDefault="004220E0">
            <w:r>
              <w:rPr>
                <w:b/>
              </w:rPr>
              <w:t>HT?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073F" w14:textId="77777777" w:rsidR="007C2C53" w:rsidRDefault="004220E0">
            <w:r>
              <w:rPr>
                <w:b/>
              </w:rPr>
              <w:t>V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trí lưu 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(file / folder / link)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3B79C" w14:textId="77777777" w:rsidR="007C2C53" w:rsidRDefault="004220E0">
            <w:r>
              <w:rPr>
                <w:b/>
              </w:rPr>
              <w:t>Ghi chú</w:t>
            </w:r>
          </w:p>
        </w:tc>
      </w:tr>
      <w:tr w:rsidR="007C2C53" w14:paraId="0BE26278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7CDD" w14:textId="77777777" w:rsidR="007C2C53" w:rsidRDefault="004220E0">
            <w:r>
              <w:t>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E328" w14:textId="77777777" w:rsidR="007C2C53" w:rsidRDefault="004220E0">
            <w:r>
              <w:t>useFetch.js 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</w:t>
            </w:r>
            <w:r>
              <w:t>ở</w:t>
            </w:r>
            <w:r>
              <w:t xml:space="preserve"> ≥ 2 components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4A34" w14:textId="77777777" w:rsidR="007C2C53" w:rsidRDefault="004220E0">
            <w:r>
              <w:t>[x]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6A1C" w14:textId="77777777" w:rsidR="007C2C53" w:rsidRDefault="004220E0">
            <w:r>
              <w:t>src/hooks/useFetch.js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07701" w14:textId="77777777" w:rsidR="007C2C53" w:rsidRDefault="004220E0">
            <w:r>
              <w:t>Tái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 xml:space="preserve">ng </w:t>
            </w:r>
            <w:r>
              <w:t>ở</w:t>
            </w:r>
            <w:r>
              <w:t xml:space="preserve"> BookListPage &amp; RoomListPage</w:t>
            </w:r>
          </w:p>
        </w:tc>
      </w:tr>
      <w:tr w:rsidR="007C2C53" w14:paraId="0DE8A42B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47E0" w14:textId="77777777" w:rsidR="007C2C53" w:rsidRDefault="004220E0">
            <w:r>
              <w:t>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0B48" w14:textId="77777777" w:rsidR="007C2C53" w:rsidRDefault="004220E0">
            <w:r>
              <w:t>useDebounce.js hoãn trigger API tìm ki</w:t>
            </w:r>
            <w:r>
              <w:t>ế</w:t>
            </w:r>
            <w:r>
              <w:t>m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97C2" w14:textId="77777777" w:rsidR="007C2C53" w:rsidRDefault="004220E0">
            <w:r>
              <w:t>[x]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B5B5" w14:textId="77777777" w:rsidR="007C2C53" w:rsidRDefault="004220E0">
            <w:r>
              <w:t>src/hooks/useDebounce.js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BE7E" w14:textId="77777777" w:rsidR="007C2C53" w:rsidRDefault="004220E0">
            <w:r>
              <w:t>Xác nh</w:t>
            </w:r>
            <w:r>
              <w:t>ậ</w:t>
            </w:r>
            <w:r>
              <w:t>n qua Network Tab</w:t>
            </w:r>
          </w:p>
        </w:tc>
      </w:tr>
      <w:tr w:rsidR="007C2C53" w14:paraId="649383E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C889" w14:textId="77777777" w:rsidR="007C2C53" w:rsidRDefault="004220E0">
            <w:r>
              <w:lastRenderedPageBreak/>
              <w:t>3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EB1D" w14:textId="77777777" w:rsidR="007C2C53" w:rsidRDefault="004220E0">
            <w:r>
              <w:t>useLocalStorage.js lưu tr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ề</w:t>
            </w:r>
            <w:r>
              <w:t>n v</w:t>
            </w:r>
            <w:r>
              <w:t>ữ</w:t>
            </w:r>
            <w:r>
              <w:t>ng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8BFA" w14:textId="77777777" w:rsidR="007C2C53" w:rsidRDefault="004220E0">
            <w:r>
              <w:t>[x]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EADC" w14:textId="77777777" w:rsidR="007C2C53" w:rsidRDefault="004220E0">
            <w:r>
              <w:t>src/hooks/useLocalStorage.js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C91E" w14:textId="77777777" w:rsidR="007C2C53" w:rsidRDefault="004220E0">
            <w:r>
              <w:t>Áp d</w:t>
            </w:r>
            <w:r>
              <w:t>ụ</w:t>
            </w:r>
            <w:r>
              <w:t>ng cho tí</w:t>
            </w:r>
            <w:r>
              <w:t>nh năng Wishlist</w:t>
            </w:r>
          </w:p>
        </w:tc>
      </w:tr>
      <w:tr w:rsidR="007C2C53" w14:paraId="301A3837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0B82" w14:textId="77777777" w:rsidR="007C2C53" w:rsidRDefault="004220E0">
            <w:r>
              <w:t>4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1399D" w14:textId="77777777" w:rsidR="007C2C53" w:rsidRDefault="004220E0">
            <w:r>
              <w:t>Refactor BookListPage.jsx rút g</w:t>
            </w:r>
            <w:r>
              <w:t>ọ</w:t>
            </w:r>
            <w:r>
              <w:t>n dòng code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C2F81" w14:textId="77777777" w:rsidR="007C2C53" w:rsidRDefault="004220E0">
            <w:r>
              <w:t>[x]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17E5" w14:textId="77777777" w:rsidR="007C2C53" w:rsidRDefault="004220E0">
            <w:r>
              <w:t>src/pages/BookListPage.jsx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C703A" w14:textId="77777777" w:rsidR="007C2C53" w:rsidRDefault="004220E0">
            <w:r>
              <w:t>Rút g</w:t>
            </w:r>
            <w:r>
              <w:t>ọ</w:t>
            </w:r>
            <w:r>
              <w:t>n 20 dòng code (~17.5%)</w:t>
            </w:r>
          </w:p>
        </w:tc>
      </w:tr>
      <w:tr w:rsidR="007C2C53" w14:paraId="674AB99B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69F9" w14:textId="77777777" w:rsidR="007C2C53" w:rsidRDefault="004220E0">
            <w:r>
              <w:t>5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670C" w14:textId="77777777" w:rsidR="007C2C53" w:rsidRDefault="004220E0">
            <w:r>
              <w:t>Tính năng Wishlist lưu đúng localStorage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1F4A" w14:textId="77777777" w:rsidR="007C2C53" w:rsidRDefault="004220E0">
            <w:r>
              <w:t>[x]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80AF7" w14:textId="77777777" w:rsidR="007C2C53" w:rsidRDefault="004220E0">
            <w:r>
              <w:t>Tab Application -&gt; Local Storage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583C" w14:textId="77777777" w:rsidR="007C2C53" w:rsidRDefault="004220E0">
            <w:r>
              <w:t>Gi</w:t>
            </w:r>
            <w:r>
              <w:t>ữ</w:t>
            </w:r>
            <w:r>
              <w:t xml:space="preserve"> nguyên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sau khi F5</w:t>
            </w:r>
          </w:p>
        </w:tc>
      </w:tr>
      <w:tr w:rsidR="007C2C53" w14:paraId="74B011C0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57E9" w14:textId="77777777" w:rsidR="007C2C53" w:rsidRDefault="004220E0">
            <w:r>
              <w:t>6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4F00" w14:textId="77777777" w:rsidR="007C2C53" w:rsidRDefault="004220E0">
            <w:r>
              <w:t>Ki</w:t>
            </w:r>
            <w:r>
              <w:t>ể</w:t>
            </w:r>
            <w:r>
              <w:t xml:space="preserve">m tra tuân </w:t>
            </w:r>
            <w:r>
              <w:t>th</w:t>
            </w:r>
            <w:r>
              <w:t>ủ</w:t>
            </w:r>
            <w:r>
              <w:t xml:space="preserve"> Rules of Hooks toàn b</w:t>
            </w:r>
            <w:r>
              <w:t>ộ</w:t>
            </w:r>
            <w:r>
              <w:t xml:space="preserve"> d</w:t>
            </w:r>
            <w:r>
              <w:t>ự</w:t>
            </w:r>
            <w:r>
              <w:t xml:space="preserve"> án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862C" w14:textId="77777777" w:rsidR="007C2C53" w:rsidRDefault="004220E0">
            <w:r>
              <w:t>[x]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1149" w14:textId="77777777" w:rsidR="007C2C53" w:rsidRDefault="004220E0">
            <w:r>
              <w:t>Toàn b</w:t>
            </w:r>
            <w:r>
              <w:t>ộ</w:t>
            </w:r>
            <w:r>
              <w:t xml:space="preserve"> file trong src/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0C6A" w14:textId="77777777" w:rsidR="007C2C53" w:rsidRDefault="004220E0">
            <w:r>
              <w:t>Đ</w:t>
            </w:r>
            <w:r>
              <w:t>ạ</w:t>
            </w:r>
            <w:r>
              <w:t>t 100% ki</w:t>
            </w:r>
            <w:r>
              <w:t>ể</w:t>
            </w:r>
            <w:r>
              <w:t>m tra Linter</w:t>
            </w:r>
          </w:p>
        </w:tc>
      </w:tr>
    </w:tbl>
    <w:p w14:paraId="21A5EB63" w14:textId="77777777" w:rsidR="007C2C53" w:rsidRDefault="004220E0">
      <w:pPr>
        <w:spacing w:before="120"/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Đ</w:t>
      </w:r>
      <w:r>
        <w:rPr>
          <w:b/>
        </w:rPr>
        <w:t>Ầ</w:t>
      </w:r>
      <w:r>
        <w:rPr>
          <w:b/>
        </w:rPr>
        <w:t>U RA HOÀN THÀNH: 6/6</w:t>
      </w:r>
    </w:p>
    <w:p w14:paraId="7543F985" w14:textId="77777777" w:rsidR="007C2C53" w:rsidRDefault="004220E0">
      <w:pPr>
        <w:spacing w:before="280" w:after="120"/>
      </w:pPr>
      <w:r>
        <w:rPr>
          <w:rFonts w:ascii="Arial" w:hAnsi="Arial"/>
          <w:b/>
          <w:color w:val="1A73E8"/>
          <w:sz w:val="28"/>
        </w:rPr>
        <w:t>VI. H</w:t>
      </w:r>
      <w:r>
        <w:rPr>
          <w:rFonts w:ascii="Arial" w:hAnsi="Arial"/>
          <w:b/>
          <w:color w:val="1A73E8"/>
          <w:sz w:val="28"/>
        </w:rPr>
        <w:t>Ạ</w:t>
      </w:r>
      <w:r>
        <w:rPr>
          <w:rFonts w:ascii="Arial" w:hAnsi="Arial"/>
          <w:b/>
          <w:color w:val="1A73E8"/>
          <w:sz w:val="28"/>
        </w:rPr>
        <w:t>N CH</w:t>
      </w:r>
      <w:r>
        <w:rPr>
          <w:rFonts w:ascii="Arial" w:hAnsi="Arial"/>
          <w:b/>
          <w:color w:val="1A73E8"/>
          <w:sz w:val="28"/>
        </w:rPr>
        <w:t>Ế</w:t>
      </w:r>
      <w:r>
        <w:rPr>
          <w:rFonts w:ascii="Arial" w:hAnsi="Arial"/>
          <w:b/>
          <w:color w:val="1A73E8"/>
          <w:sz w:val="28"/>
        </w:rPr>
        <w:t xml:space="preserve"> &amp; L</w:t>
      </w:r>
      <w:r>
        <w:rPr>
          <w:rFonts w:ascii="Arial" w:hAnsi="Arial"/>
          <w:b/>
          <w:color w:val="1A73E8"/>
          <w:sz w:val="28"/>
        </w:rPr>
        <w:t>Ỗ</w:t>
      </w:r>
      <w:r>
        <w:rPr>
          <w:rFonts w:ascii="Arial" w:hAnsi="Arial"/>
          <w:b/>
          <w:color w:val="1A73E8"/>
          <w:sz w:val="28"/>
        </w:rPr>
        <w:t>I G</w:t>
      </w:r>
      <w:r>
        <w:rPr>
          <w:rFonts w:ascii="Arial" w:hAnsi="Arial"/>
          <w:b/>
          <w:color w:val="1A73E8"/>
          <w:sz w:val="28"/>
        </w:rPr>
        <w:t>Ặ</w:t>
      </w:r>
      <w:r>
        <w:rPr>
          <w:rFonts w:ascii="Arial" w:hAnsi="Arial"/>
          <w:b/>
          <w:color w:val="1A73E8"/>
          <w:sz w:val="28"/>
        </w:rPr>
        <w:t>P PH</w:t>
      </w:r>
      <w:r>
        <w:rPr>
          <w:rFonts w:ascii="Arial" w:hAnsi="Arial"/>
          <w:b/>
          <w:color w:val="1A73E8"/>
          <w:sz w:val="28"/>
        </w:rPr>
        <w:t>Ả</w:t>
      </w:r>
      <w:r>
        <w:rPr>
          <w:rFonts w:ascii="Arial" w:hAnsi="Arial"/>
          <w:b/>
          <w:color w:val="1A73E8"/>
          <w:sz w:val="28"/>
        </w:rPr>
        <w:t>I</w:t>
      </w:r>
    </w:p>
    <w:p w14:paraId="4BC86B3C" w14:textId="77777777" w:rsidR="007C2C53" w:rsidRDefault="004220E0">
      <w:pPr>
        <w:spacing w:before="200" w:after="80"/>
      </w:pPr>
      <w:r>
        <w:rPr>
          <w:rFonts w:ascii="Arial" w:hAnsi="Arial"/>
          <w:b/>
          <w:color w:val="202124"/>
          <w:sz w:val="24"/>
        </w:rPr>
        <w:t>6.1. B</w:t>
      </w:r>
      <w:r>
        <w:rPr>
          <w:rFonts w:ascii="Arial" w:hAnsi="Arial"/>
          <w:b/>
          <w:color w:val="202124"/>
          <w:sz w:val="24"/>
        </w:rPr>
        <w:t>ả</w:t>
      </w:r>
      <w:r>
        <w:rPr>
          <w:rFonts w:ascii="Arial" w:hAnsi="Arial"/>
          <w:b/>
          <w:color w:val="202124"/>
          <w:sz w:val="24"/>
        </w:rPr>
        <w:t>ng l</w:t>
      </w:r>
      <w:r>
        <w:rPr>
          <w:rFonts w:ascii="Arial" w:hAnsi="Arial"/>
          <w:b/>
          <w:color w:val="202124"/>
          <w:sz w:val="24"/>
        </w:rPr>
        <w:t>ỗ</w:t>
      </w:r>
      <w:r>
        <w:rPr>
          <w:rFonts w:ascii="Arial" w:hAnsi="Arial"/>
          <w:b/>
          <w:color w:val="202124"/>
          <w:sz w:val="24"/>
        </w:rPr>
        <w:t>i k</w:t>
      </w:r>
      <w:r>
        <w:rPr>
          <w:rFonts w:ascii="Arial" w:hAnsi="Arial"/>
          <w:b/>
          <w:color w:val="202124"/>
          <w:sz w:val="24"/>
        </w:rPr>
        <w:t>ỹ</w:t>
      </w:r>
      <w:r>
        <w:rPr>
          <w:rFonts w:ascii="Arial" w:hAnsi="Arial"/>
          <w:b/>
          <w:color w:val="202124"/>
          <w:sz w:val="24"/>
        </w:rPr>
        <w:t xml:space="preserve"> thu</w:t>
      </w:r>
      <w:r>
        <w:rPr>
          <w:rFonts w:ascii="Arial" w:hAnsi="Arial"/>
          <w:b/>
          <w:color w:val="202124"/>
          <w:sz w:val="24"/>
        </w:rPr>
        <w:t>ậ</w:t>
      </w:r>
      <w:r>
        <w:rPr>
          <w:rFonts w:ascii="Arial" w:hAnsi="Arial"/>
          <w:b/>
          <w:color w:val="202124"/>
          <w:sz w:val="24"/>
        </w:rPr>
        <w:t>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752"/>
        <w:gridCol w:w="2204"/>
        <w:gridCol w:w="2421"/>
        <w:gridCol w:w="1658"/>
      </w:tblGrid>
      <w:tr w:rsidR="007C2C53" w14:paraId="17C60FD9" w14:textId="77777777">
        <w:trPr>
          <w:jc w:val="center"/>
        </w:trPr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6C9D1" w14:textId="77777777" w:rsidR="007C2C53" w:rsidRDefault="004220E0">
            <w:r>
              <w:rPr>
                <w:b/>
              </w:rPr>
              <w:t>#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3BC7" w14:textId="77777777" w:rsidR="007C2C53" w:rsidRDefault="004220E0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2DDD" w14:textId="77777777" w:rsidR="007C2C53" w:rsidRDefault="004220E0">
            <w:r>
              <w:rPr>
                <w:b/>
              </w:rPr>
              <w:t>Nguyên nhân (đoán)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58C3" w14:textId="77777777" w:rsidR="007C2C53" w:rsidRDefault="004220E0">
            <w:r>
              <w:rPr>
                <w:b/>
              </w:rPr>
              <w:t>Cách kh</w:t>
            </w:r>
            <w:r>
              <w:rPr>
                <w:b/>
              </w:rPr>
              <w:t>ắ</w:t>
            </w:r>
            <w:r>
              <w:rPr>
                <w:b/>
              </w:rPr>
              <w:t>c ph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187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3D1B" w14:textId="77777777" w:rsidR="007C2C53" w:rsidRDefault="004220E0">
            <w:r>
              <w:rPr>
                <w:b/>
              </w:rPr>
              <w:t>T.thái</w:t>
            </w:r>
          </w:p>
        </w:tc>
      </w:tr>
      <w:tr w:rsidR="007C2C53" w14:paraId="7F9B58ED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C5E9" w14:textId="77777777" w:rsidR="007C2C53" w:rsidRDefault="004220E0">
            <w:r>
              <w:t>1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3976" w14:textId="77777777" w:rsidR="007C2C53" w:rsidRDefault="004220E0">
            <w:r>
              <w:t xml:space="preserve">Warning: Maximum update </w:t>
            </w:r>
            <w:r>
              <w:t>depth exceeded...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3817" w14:textId="77777777" w:rsidR="007C2C53" w:rsidRDefault="004220E0">
            <w:r>
              <w:t>Hàm fetchData trong useFetch b</w:t>
            </w:r>
            <w:r>
              <w:t>ị</w:t>
            </w:r>
            <w:r>
              <w:t xml:space="preserve"> kh</w:t>
            </w:r>
            <w:r>
              <w:t>ở</w:t>
            </w:r>
            <w:r>
              <w:t>i t</w:t>
            </w:r>
            <w:r>
              <w:t>ạ</w:t>
            </w:r>
            <w:r>
              <w:t>o l</w:t>
            </w:r>
            <w:r>
              <w:t>ạ</w:t>
            </w:r>
            <w:r>
              <w:t>i liên t</w:t>
            </w:r>
            <w:r>
              <w:t>ụ</w:t>
            </w:r>
            <w:r>
              <w:t>c do dependency params là Object b</w:t>
            </w:r>
            <w:r>
              <w:t>ị</w:t>
            </w:r>
            <w:r>
              <w:t xml:space="preserve"> đ</w:t>
            </w:r>
            <w:r>
              <w:t>ổ</w:t>
            </w:r>
            <w:r>
              <w:t>i tham chi</w:t>
            </w:r>
            <w:r>
              <w:t>ế</w:t>
            </w:r>
            <w:r>
              <w:t>u m</w:t>
            </w:r>
            <w:r>
              <w:t>ỗ</w:t>
            </w:r>
            <w:r>
              <w:t>i l</w:t>
            </w:r>
            <w:r>
              <w:t>ầ</w:t>
            </w:r>
            <w:r>
              <w:t>n re-render.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8420" w14:textId="77777777" w:rsidR="007C2C53" w:rsidRDefault="004220E0">
            <w:r>
              <w:t>Chu</w:t>
            </w:r>
            <w:r>
              <w:t>ỗ</w:t>
            </w:r>
            <w:r>
              <w:t>i hóa params b</w:t>
            </w:r>
            <w:r>
              <w:t>ằ</w:t>
            </w:r>
            <w:r>
              <w:t>ng JSON.stringify(params) trư</w:t>
            </w:r>
            <w:r>
              <w:t>ớ</w:t>
            </w:r>
            <w:r>
              <w:t>c khi đưa vào dependency array c</w:t>
            </w:r>
            <w:r>
              <w:t>ủ</w:t>
            </w:r>
            <w:r>
              <w:t>a useCallback.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9B2F" w14:textId="77777777" w:rsidR="007C2C53" w:rsidRDefault="004220E0">
            <w:r>
              <w:t>Đã fix</w:t>
            </w:r>
          </w:p>
        </w:tc>
      </w:tr>
      <w:tr w:rsidR="007C2C53" w14:paraId="7DCD20AC" w14:textId="77777777">
        <w:trPr>
          <w:jc w:val="center"/>
        </w:trPr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69DF" w14:textId="77777777" w:rsidR="007C2C53" w:rsidRDefault="004220E0">
            <w:r>
              <w:t>2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4789" w14:textId="77777777" w:rsidR="007C2C53" w:rsidRDefault="004220E0">
            <w:r>
              <w:t xml:space="preserve">Uncaught </w:t>
            </w:r>
            <w:r>
              <w:t>TypeError: Cannot read properties of null (reading 'getItem')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1D1A" w14:textId="77777777" w:rsidR="007C2C53" w:rsidRDefault="004220E0">
            <w:r>
              <w:t>Trình duy</w:t>
            </w:r>
            <w:r>
              <w:t>ệ</w:t>
            </w:r>
            <w:r>
              <w:t>t m</w:t>
            </w:r>
            <w:r>
              <w:t>ở</w:t>
            </w:r>
            <w:r>
              <w:t xml:space="preserve"> </w:t>
            </w:r>
            <w:r>
              <w:t>ở</w:t>
            </w:r>
            <w:r>
              <w:t xml:space="preserve"> ch</w:t>
            </w:r>
            <w:r>
              <w:t>ế</w:t>
            </w:r>
            <w:r>
              <w:t xml:space="preserve"> đ</w:t>
            </w:r>
            <w:r>
              <w:t>ộ</w:t>
            </w:r>
            <w:r>
              <w:t xml:space="preserve"> Incognito (</w:t>
            </w:r>
            <w:r>
              <w:t>ẩ</w:t>
            </w:r>
            <w:r>
              <w:t>n danh)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ch</w:t>
            </w:r>
            <w:r>
              <w:t>ặ</w:t>
            </w:r>
            <w:r>
              <w:t>n cookie/storage khi</w:t>
            </w:r>
            <w:r>
              <w:t>ế</w:t>
            </w:r>
            <w:r>
              <w:t>n thao tác đ</w:t>
            </w:r>
            <w:r>
              <w:t>ọ</w:t>
            </w:r>
            <w:r>
              <w:t>c window.localStorage b</w:t>
            </w:r>
            <w:r>
              <w:t>ị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291D" w14:textId="77777777" w:rsidR="007C2C53" w:rsidRDefault="004220E0">
            <w:r>
              <w:t>B</w:t>
            </w:r>
            <w:r>
              <w:t>ọ</w:t>
            </w:r>
            <w:r>
              <w:t>c toàn b</w:t>
            </w:r>
            <w:r>
              <w:t>ộ</w:t>
            </w:r>
            <w:r>
              <w:t xml:space="preserve"> các thao tác getItem và setItem trong kh</w:t>
            </w:r>
            <w:r>
              <w:t>ố</w:t>
            </w:r>
            <w:r>
              <w:t>i try/catch và tr</w:t>
            </w:r>
            <w:r>
              <w:t>ả</w:t>
            </w:r>
            <w:r>
              <w:t xml:space="preserve"> v</w:t>
            </w:r>
            <w:r>
              <w:t>ề</w:t>
            </w:r>
            <w:r>
              <w:t xml:space="preserve"> giá tr</w:t>
            </w:r>
            <w:r>
              <w:t>ị</w:t>
            </w:r>
            <w:r>
              <w:t xml:space="preserve"> m</w:t>
            </w:r>
            <w:r>
              <w:t>ặ</w:t>
            </w:r>
            <w:r>
              <w:t>c đ</w:t>
            </w:r>
            <w:r>
              <w:t>ị</w:t>
            </w:r>
            <w:r>
              <w:t>nh (initialValue) khi có l</w:t>
            </w:r>
            <w:r>
              <w:t>ỗ</w:t>
            </w:r>
            <w:r>
              <w:t>i.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1FFD" w14:textId="77777777" w:rsidR="007C2C53" w:rsidRDefault="004220E0">
            <w:r>
              <w:t>Đã fix</w:t>
            </w:r>
          </w:p>
        </w:tc>
      </w:tr>
    </w:tbl>
    <w:p w14:paraId="416B58C0" w14:textId="77777777" w:rsidR="007C2C53" w:rsidRDefault="004220E0">
      <w:pPr>
        <w:spacing w:before="200" w:after="80"/>
      </w:pPr>
      <w:r>
        <w:rPr>
          <w:rFonts w:ascii="Arial" w:hAnsi="Arial"/>
          <w:b/>
          <w:color w:val="202124"/>
          <w:sz w:val="24"/>
        </w:rPr>
        <w:lastRenderedPageBreak/>
        <w:t>6.2. H</w:t>
      </w:r>
      <w:r>
        <w:rPr>
          <w:rFonts w:ascii="Arial" w:hAnsi="Arial"/>
          <w:b/>
          <w:color w:val="202124"/>
          <w:sz w:val="24"/>
        </w:rPr>
        <w:t>ạ</w:t>
      </w:r>
      <w:r>
        <w:rPr>
          <w:rFonts w:ascii="Arial" w:hAnsi="Arial"/>
          <w:b/>
          <w:color w:val="202124"/>
          <w:sz w:val="24"/>
        </w:rPr>
        <w:t>n ch</w:t>
      </w:r>
      <w:r>
        <w:rPr>
          <w:rFonts w:ascii="Arial" w:hAnsi="Arial"/>
          <w:b/>
          <w:color w:val="202124"/>
          <w:sz w:val="24"/>
        </w:rPr>
        <w:t>ế</w:t>
      </w:r>
      <w:r>
        <w:rPr>
          <w:rFonts w:ascii="Arial" w:hAnsi="Arial"/>
          <w:b/>
          <w:color w:val="202124"/>
          <w:sz w:val="24"/>
        </w:rPr>
        <w:t xml:space="preserve"> v</w:t>
      </w:r>
      <w:r>
        <w:rPr>
          <w:rFonts w:ascii="Arial" w:hAnsi="Arial"/>
          <w:b/>
          <w:color w:val="202124"/>
          <w:sz w:val="24"/>
        </w:rPr>
        <w:t>ề</w:t>
      </w:r>
      <w:r>
        <w:rPr>
          <w:rFonts w:ascii="Arial" w:hAnsi="Arial"/>
          <w:b/>
          <w:color w:val="202124"/>
          <w:sz w:val="24"/>
        </w:rPr>
        <w:t xml:space="preserve"> ki</w:t>
      </w:r>
      <w:r>
        <w:rPr>
          <w:rFonts w:ascii="Arial" w:hAnsi="Arial"/>
          <w:b/>
          <w:color w:val="202124"/>
          <w:sz w:val="24"/>
        </w:rPr>
        <w:t>ế</w:t>
      </w:r>
      <w:r>
        <w:rPr>
          <w:rFonts w:ascii="Arial" w:hAnsi="Arial"/>
          <w:b/>
          <w:color w:val="202124"/>
          <w:sz w:val="24"/>
        </w:rPr>
        <w:t>n th</w:t>
      </w:r>
      <w:r>
        <w:rPr>
          <w:rFonts w:ascii="Arial" w:hAnsi="Arial"/>
          <w:b/>
          <w:color w:val="202124"/>
          <w:sz w:val="24"/>
        </w:rPr>
        <w:t>ứ</w:t>
      </w:r>
      <w:r>
        <w:rPr>
          <w:rFonts w:ascii="Arial" w:hAnsi="Arial"/>
          <w:b/>
          <w:color w:val="202124"/>
          <w:sz w:val="24"/>
        </w:rPr>
        <w:t>c &amp; ch</w:t>
      </w:r>
      <w:r>
        <w:rPr>
          <w:rFonts w:ascii="Arial" w:hAnsi="Arial"/>
          <w:b/>
          <w:color w:val="202124"/>
          <w:sz w:val="24"/>
        </w:rPr>
        <w:t>ấ</w:t>
      </w:r>
      <w:r>
        <w:rPr>
          <w:rFonts w:ascii="Arial" w:hAnsi="Arial"/>
          <w:b/>
          <w:color w:val="202124"/>
          <w:sz w:val="24"/>
        </w:rPr>
        <w:t>t lư</w:t>
      </w:r>
      <w:r>
        <w:rPr>
          <w:rFonts w:ascii="Arial" w:hAnsi="Arial"/>
          <w:b/>
          <w:color w:val="202124"/>
          <w:sz w:val="24"/>
        </w:rPr>
        <w:t>ợ</w:t>
      </w:r>
      <w:r>
        <w:rPr>
          <w:rFonts w:ascii="Arial" w:hAnsi="Arial"/>
          <w:b/>
          <w:color w:val="202124"/>
          <w:sz w:val="24"/>
        </w:rPr>
        <w:t>ng</w:t>
      </w:r>
    </w:p>
    <w:p w14:paraId="4E3897BD" w14:textId="77777777" w:rsidR="007C2C53" w:rsidRDefault="004220E0">
      <w:pPr>
        <w:pStyle w:val="ListBullet"/>
      </w:pPr>
      <w:r>
        <w:rPr>
          <w:b/>
        </w:rPr>
        <w:t>[Ph</w:t>
      </w:r>
      <w:r>
        <w:rPr>
          <w:b/>
        </w:rPr>
        <w:t>ầ</w:t>
      </w:r>
      <w:r>
        <w:rPr>
          <w:b/>
        </w:rPr>
        <w:t>n lý thuy</w:t>
      </w:r>
      <w:r>
        <w:rPr>
          <w:b/>
        </w:rPr>
        <w:t>ế</w:t>
      </w:r>
      <w:r>
        <w:rPr>
          <w:b/>
        </w:rPr>
        <w:t>t tu</w:t>
      </w:r>
      <w:r>
        <w:rPr>
          <w:b/>
        </w:rPr>
        <w:t>ầ</w:t>
      </w:r>
      <w:r>
        <w:rPr>
          <w:b/>
        </w:rPr>
        <w:t>n này nhóm chưa n</w:t>
      </w:r>
      <w:r>
        <w:rPr>
          <w:b/>
        </w:rPr>
        <w:t>ắ</w:t>
      </w:r>
      <w:r>
        <w:rPr>
          <w:b/>
        </w:rPr>
        <w:t>m v</w:t>
      </w:r>
      <w:r>
        <w:rPr>
          <w:b/>
        </w:rPr>
        <w:t>ữ</w:t>
      </w:r>
      <w:r>
        <w:rPr>
          <w:b/>
        </w:rPr>
        <w:t xml:space="preserve">ng]: </w:t>
      </w:r>
      <w:r>
        <w:t>Nhóm c</w:t>
      </w:r>
      <w:r>
        <w:t>ầ</w:t>
      </w:r>
      <w:r>
        <w:t>n tìm hi</w:t>
      </w:r>
      <w:r>
        <w:t>ể</w:t>
      </w:r>
      <w:r>
        <w:t>u sâu hơn v</w:t>
      </w:r>
      <w:r>
        <w:t>ề</w:t>
      </w:r>
      <w:r>
        <w:t xml:space="preserve"> cơ ch</w:t>
      </w:r>
      <w:r>
        <w:t>ế</w:t>
      </w:r>
      <w:r>
        <w:t xml:space="preserve"> Sync External Store (useSyncExternalStore) trong React 18+ đ</w:t>
      </w:r>
      <w:r>
        <w:t>ể</w:t>
      </w:r>
      <w:r>
        <w:t xml:space="preserve"> x</w:t>
      </w:r>
      <w:r>
        <w:t>ử</w:t>
      </w:r>
      <w:r>
        <w:t xml:space="preserve"> lý đ</w:t>
      </w:r>
      <w:r>
        <w:t>ồ</w:t>
      </w:r>
      <w:r>
        <w:t>ng b</w:t>
      </w:r>
      <w:r>
        <w:t>ộ</w:t>
      </w:r>
      <w:r>
        <w:t xml:space="preserve"> </w:t>
      </w:r>
      <w:r>
        <w:t>state LocalStorage gi</w:t>
      </w:r>
      <w:r>
        <w:t>ữ</w:t>
      </w:r>
      <w:r>
        <w:t>a nhi</w:t>
      </w:r>
      <w:r>
        <w:t>ề</w:t>
      </w:r>
      <w:r>
        <w:t>u tabs trình duy</w:t>
      </w:r>
      <w:r>
        <w:t>ệ</w:t>
      </w:r>
      <w:r>
        <w:t>t cùng lúc m</w:t>
      </w:r>
      <w:r>
        <w:t>ộ</w:t>
      </w:r>
      <w:r>
        <w:t>t cách t</w:t>
      </w:r>
      <w:r>
        <w:t>ố</w:t>
      </w:r>
      <w:r>
        <w:t>i ưu hơn Custom Hook hi</w:t>
      </w:r>
      <w:r>
        <w:t>ệ</w:t>
      </w:r>
      <w:r>
        <w:t>n t</w:t>
      </w:r>
      <w:r>
        <w:t>ạ</w:t>
      </w:r>
      <w:r>
        <w:t>i.</w:t>
      </w:r>
    </w:p>
    <w:p w14:paraId="6C220D44" w14:textId="77777777" w:rsidR="007C2C53" w:rsidRDefault="004220E0">
      <w:pPr>
        <w:pStyle w:val="ListBullet"/>
      </w:pPr>
      <w:r>
        <w:rPr>
          <w:b/>
        </w:rPr>
        <w:t>[Tính năng nào chưa hoàn thi</w:t>
      </w:r>
      <w:r>
        <w:rPr>
          <w:b/>
        </w:rPr>
        <w:t>ệ</w:t>
      </w:r>
      <w:r>
        <w:rPr>
          <w:b/>
        </w:rPr>
        <w:t>n, UI/UX còn thi</w:t>
      </w:r>
      <w:r>
        <w:rPr>
          <w:b/>
        </w:rPr>
        <w:t>ế</w:t>
      </w:r>
      <w:r>
        <w:rPr>
          <w:b/>
        </w:rPr>
        <w:t xml:space="preserve">u sót]: </w:t>
      </w:r>
      <w:r>
        <w:t>Khi chuy</w:t>
      </w:r>
      <w:r>
        <w:t>ể</w:t>
      </w:r>
      <w:r>
        <w:t>n đ</w:t>
      </w:r>
      <w:r>
        <w:t>ổ</w:t>
      </w:r>
      <w:r>
        <w:t>i t</w:t>
      </w:r>
      <w:r>
        <w:t>ừ</w:t>
      </w:r>
      <w:r>
        <w:t xml:space="preserve"> khóa tìm ki</w:t>
      </w:r>
      <w:r>
        <w:t>ế</w:t>
      </w:r>
      <w:r>
        <w:t>m nhanh, m</w:t>
      </w:r>
      <w:r>
        <w:t>ặ</w:t>
      </w:r>
      <w:r>
        <w:t>c dù API đã debounce nhưng chưa có hi</w:t>
      </w:r>
      <w:r>
        <w:t>ệ</w:t>
      </w:r>
      <w:r>
        <w:t xml:space="preserve">u </w:t>
      </w:r>
      <w:r>
        <w:t>ứ</w:t>
      </w:r>
      <w:r>
        <w:t>ng Skeleton Loading ch</w:t>
      </w:r>
      <w:r>
        <w:t>èn vào khung danh sách khi</w:t>
      </w:r>
      <w:r>
        <w:t>ế</w:t>
      </w:r>
      <w:r>
        <w:t>n UI hơi b</w:t>
      </w:r>
      <w:r>
        <w:t>ị</w:t>
      </w:r>
      <w:r>
        <w:t xml:space="preserve"> gi</w:t>
      </w:r>
      <w:r>
        <w:t>ậ</w:t>
      </w:r>
      <w:r>
        <w:t>t nh</w:t>
      </w:r>
      <w:r>
        <w:t>ẹ</w:t>
      </w:r>
      <w:r>
        <w:t xml:space="preserve"> trong lúc đ</w:t>
      </w:r>
      <w:r>
        <w:t>ợ</w:t>
      </w:r>
      <w:r>
        <w:t>i k</w:t>
      </w:r>
      <w:r>
        <w:t>ế</w:t>
      </w:r>
      <w:r>
        <w:t>t qu</w:t>
      </w:r>
      <w:r>
        <w:t>ả</w:t>
      </w:r>
      <w:r>
        <w:t xml:space="preserve"> API m</w:t>
      </w:r>
      <w:r>
        <w:t>ớ</w:t>
      </w:r>
      <w:r>
        <w:t>i.</w:t>
      </w:r>
    </w:p>
    <w:p w14:paraId="7163E136" w14:textId="77777777" w:rsidR="007C2C53" w:rsidRDefault="004220E0">
      <w:pPr>
        <w:pStyle w:val="ListBullet"/>
      </w:pPr>
      <w:r>
        <w:rPr>
          <w:b/>
        </w:rPr>
        <w:t>[Câu h</w:t>
      </w:r>
      <w:r>
        <w:rPr>
          <w:b/>
        </w:rPr>
        <w:t>ỏ</w:t>
      </w:r>
      <w:r>
        <w:rPr>
          <w:b/>
        </w:rPr>
        <w:t>i c</w:t>
      </w:r>
      <w:r>
        <w:rPr>
          <w:b/>
        </w:rPr>
        <w:t>ầ</w:t>
      </w:r>
      <w:r>
        <w:rPr>
          <w:b/>
        </w:rPr>
        <w:t>n h</w:t>
      </w:r>
      <w:r>
        <w:rPr>
          <w:b/>
        </w:rPr>
        <w:t>ỏ</w:t>
      </w:r>
      <w:r>
        <w:rPr>
          <w:b/>
        </w:rPr>
        <w:t>i gi</w:t>
      </w:r>
      <w:r>
        <w:rPr>
          <w:b/>
        </w:rPr>
        <w:t>ả</w:t>
      </w:r>
      <w:r>
        <w:rPr>
          <w:b/>
        </w:rPr>
        <w:t>ng viên trong bu</w:t>
      </w:r>
      <w:r>
        <w:rPr>
          <w:b/>
        </w:rPr>
        <w:t>ổ</w:t>
      </w:r>
      <w:r>
        <w:rPr>
          <w:b/>
        </w:rPr>
        <w:t>i h</w:t>
      </w:r>
      <w:r>
        <w:rPr>
          <w:b/>
        </w:rPr>
        <w:t>ọ</w:t>
      </w:r>
      <w:r>
        <w:rPr>
          <w:b/>
        </w:rPr>
        <w:t>c ti</w:t>
      </w:r>
      <w:r>
        <w:rPr>
          <w:b/>
        </w:rPr>
        <w:t>ế</w:t>
      </w:r>
      <w:r>
        <w:rPr>
          <w:b/>
        </w:rPr>
        <w:t xml:space="preserve">p theo]: </w:t>
      </w:r>
      <w:r>
        <w:t>D</w:t>
      </w:r>
      <w:r>
        <w:t>ạ</w:t>
      </w:r>
      <w:r>
        <w:t xml:space="preserve"> thưa th</w:t>
      </w:r>
      <w:r>
        <w:t>ầ</w:t>
      </w:r>
      <w:r>
        <w:t>y/cô, đ</w:t>
      </w:r>
      <w:r>
        <w:t>ố</w:t>
      </w:r>
      <w:r>
        <w:t>i v</w:t>
      </w:r>
      <w:r>
        <w:t>ớ</w:t>
      </w:r>
      <w:r>
        <w:t>i các Custom Hook ph</w:t>
      </w:r>
      <w:r>
        <w:t>ứ</w:t>
      </w:r>
      <w:r>
        <w:t>c t</w:t>
      </w:r>
      <w:r>
        <w:t>ạ</w:t>
      </w:r>
      <w:r>
        <w:t>p g</w:t>
      </w:r>
      <w:r>
        <w:t>ọ</w:t>
      </w:r>
      <w:r>
        <w:t>i nhi</w:t>
      </w:r>
      <w:r>
        <w:t>ề</w:t>
      </w:r>
      <w:r>
        <w:t>u API n</w:t>
      </w:r>
      <w:r>
        <w:t>ố</w:t>
      </w:r>
      <w:r>
        <w:t>i ti</w:t>
      </w:r>
      <w:r>
        <w:t>ế</w:t>
      </w:r>
      <w:r>
        <w:t>p nhau (dependent queries), chúng em nên tách nh</w:t>
      </w:r>
      <w:r>
        <w:t>ỏ</w:t>
      </w:r>
      <w:r>
        <w:t xml:space="preserve"> t</w:t>
      </w:r>
      <w:r>
        <w:t>hành nhi</w:t>
      </w:r>
      <w:r>
        <w:t>ề</w:t>
      </w:r>
      <w:r>
        <w:t>u Custom Hooks hay vi</w:t>
      </w:r>
      <w:r>
        <w:t>ế</w:t>
      </w:r>
      <w:r>
        <w:t>t g</w:t>
      </w:r>
      <w:r>
        <w:t>ộ</w:t>
      </w:r>
      <w:r>
        <w:t>p chung vào m</w:t>
      </w:r>
      <w:r>
        <w:t>ộ</w:t>
      </w:r>
      <w:r>
        <w:t>t Hook duy nh</w:t>
      </w:r>
      <w:r>
        <w:t>ấ</w:t>
      </w:r>
      <w:r>
        <w:t>t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nguyên t</w:t>
      </w:r>
      <w:r>
        <w:t>ắ</w:t>
      </w:r>
      <w:r>
        <w:t xml:space="preserve">c Clean Code </w:t>
      </w:r>
      <w:r>
        <w:t>ạ</w:t>
      </w:r>
      <w:r>
        <w:t>?</w:t>
      </w:r>
    </w:p>
    <w:sectPr w:rsidR="007C2C5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2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20E0"/>
    <w:rsid w:val="007C2C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A60A9"/>
  <w14:defaultImageDpi w14:val="300"/>
  <w15:docId w15:val="{A6E6CC08-A712-42D7-9F09-AA1AD879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1064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LONG BUI</cp:lastModifiedBy>
  <cp:revision>2</cp:revision>
  <dcterms:created xsi:type="dcterms:W3CDTF">2013-12-23T23:15:00Z</dcterms:created>
  <dcterms:modified xsi:type="dcterms:W3CDTF">2026-07-21T15:33:00Z</dcterms:modified>
  <cp:category/>
</cp:coreProperties>
</file>